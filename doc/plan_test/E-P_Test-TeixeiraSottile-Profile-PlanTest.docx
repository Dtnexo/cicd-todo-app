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1A8D1" w14:textId="0D288E2F" w:rsidR="0089068C" w:rsidRPr="002C669A" w:rsidRDefault="0089068C" w:rsidP="00E96036">
      <w:pPr>
        <w:pStyle w:val="Titre"/>
        <w:jc w:val="center"/>
        <w:rPr>
          <w:lang w:val="fr-CH"/>
        </w:rPr>
      </w:pPr>
      <w:bookmarkStart w:id="0" w:name="_Hlk213319387"/>
      <w:r w:rsidRPr="00BD42A7">
        <w:rPr>
          <w:lang w:val="fr-CH"/>
        </w:rPr>
        <w:t xml:space="preserve">Plan de </w:t>
      </w:r>
      <w:r w:rsidR="005E19E3" w:rsidRPr="00BD42A7">
        <w:rPr>
          <w:lang w:val="fr-CH"/>
        </w:rPr>
        <w:t>Test –</w:t>
      </w:r>
      <w:r w:rsidRPr="00BD42A7">
        <w:rPr>
          <w:lang w:val="fr-CH"/>
        </w:rPr>
        <w:t xml:space="preserve"> </w:t>
      </w:r>
      <w:proofErr w:type="spellStart"/>
      <w:r w:rsidR="00E96036" w:rsidRPr="00BD42A7">
        <w:rPr>
          <w:lang w:val="fr-CH"/>
        </w:rPr>
        <w:t>cicd</w:t>
      </w:r>
      <w:proofErr w:type="spellEnd"/>
      <w:r w:rsidR="00E96036" w:rsidRPr="00BD42A7">
        <w:rPr>
          <w:lang w:val="fr-CH"/>
        </w:rPr>
        <w:t>-</w:t>
      </w:r>
      <w:proofErr w:type="spellStart"/>
      <w:r w:rsidR="00E96036" w:rsidRPr="00BD42A7">
        <w:rPr>
          <w:lang w:val="fr-CH"/>
        </w:rPr>
        <w:t>todo</w:t>
      </w:r>
      <w:proofErr w:type="spellEnd"/>
      <w:r w:rsidR="00E96036" w:rsidRPr="00BD42A7">
        <w:rPr>
          <w:lang w:val="fr-CH"/>
        </w:rPr>
        <w:t>-app</w:t>
      </w:r>
      <w:r w:rsidR="00BD42A7" w:rsidRPr="00BD42A7">
        <w:rPr>
          <w:rFonts w:eastAsiaTheme="minorEastAsia" w:cstheme="minorBidi"/>
          <w:color w:val="auto"/>
          <w:spacing w:val="0"/>
          <w:kern w:val="0"/>
          <w:sz w:val="22"/>
          <w:szCs w:val="22"/>
          <w:lang w:val="fr-CH"/>
        </w:rPr>
        <w:t xml:space="preserve"> </w:t>
      </w:r>
      <w:r w:rsidR="00BD42A7">
        <w:rPr>
          <w:lang w:val="fr-CH"/>
        </w:rPr>
        <w:br/>
      </w:r>
      <w:r w:rsidR="002C669A" w:rsidRPr="002C669A">
        <w:rPr>
          <w:lang w:val="fr-CH"/>
        </w:rPr>
        <w:t>Gestion du profil</w:t>
      </w:r>
    </w:p>
    <w:p w14:paraId="0B813E8C" w14:textId="620C21C1" w:rsidR="0089068C" w:rsidRPr="00B36D48" w:rsidRDefault="000B78BB" w:rsidP="0089068C">
      <w:pPr>
        <w:pStyle w:val="Titre1"/>
        <w:rPr>
          <w:lang w:val="fr-CH"/>
        </w:rPr>
      </w:pPr>
      <w:r>
        <w:rPr>
          <w:lang w:val="fr-CH"/>
        </w:rPr>
        <w:t>O</w:t>
      </w:r>
      <w:r w:rsidR="0089068C" w:rsidRPr="00B36D48">
        <w:rPr>
          <w:lang w:val="fr-CH"/>
        </w:rPr>
        <w:t>bjectif</w:t>
      </w:r>
    </w:p>
    <w:p w14:paraId="2C0A91AC" w14:textId="380A45AC" w:rsidR="0089068C" w:rsidRPr="002C669A" w:rsidRDefault="002C669A" w:rsidP="0089068C">
      <w:pPr>
        <w:rPr>
          <w:lang w:val="fr-CH"/>
        </w:rPr>
      </w:pPr>
      <w:r w:rsidRPr="002C669A">
        <w:rPr>
          <w:lang w:val="fr-CH"/>
        </w:rPr>
        <w:t>Vérifier que l’utilisateur peut consulter et modifier les informations de son profil de manière fiable, sécurisée et intuitive, tout en respectant les règles de validation et de sécurité.</w:t>
      </w:r>
    </w:p>
    <w:p w14:paraId="6AC1E1BF" w14:textId="45039C59" w:rsidR="00CD57B7" w:rsidRDefault="00CD57B7" w:rsidP="00CD57B7">
      <w:pPr>
        <w:pStyle w:val="Titre1"/>
        <w:rPr>
          <w:lang w:val="fr-CH"/>
        </w:rPr>
      </w:pPr>
      <w:r>
        <w:rPr>
          <w:lang w:val="fr-CH"/>
        </w:rPr>
        <w:t>Périmètre du test</w:t>
      </w:r>
    </w:p>
    <w:p w14:paraId="1FF7BEF8" w14:textId="77777777" w:rsidR="002C669A" w:rsidRPr="002C669A" w:rsidRDefault="002C669A" w:rsidP="002C669A">
      <w:pPr>
        <w:numPr>
          <w:ilvl w:val="0"/>
          <w:numId w:val="23"/>
        </w:numPr>
        <w:spacing w:after="160" w:line="279" w:lineRule="auto"/>
        <w:rPr>
          <w:lang w:val="fr-CH"/>
        </w:rPr>
      </w:pPr>
      <w:r w:rsidRPr="002C669A">
        <w:t xml:space="preserve">Consultation du </w:t>
      </w:r>
      <w:proofErr w:type="spellStart"/>
      <w:r w:rsidRPr="002C669A">
        <w:t>profil</w:t>
      </w:r>
      <w:proofErr w:type="spellEnd"/>
    </w:p>
    <w:p w14:paraId="0729010D" w14:textId="6C25CE87" w:rsidR="002C669A" w:rsidRDefault="002C669A" w:rsidP="002C669A">
      <w:pPr>
        <w:numPr>
          <w:ilvl w:val="1"/>
          <w:numId w:val="23"/>
        </w:numPr>
        <w:spacing w:after="160" w:line="279" w:lineRule="auto"/>
        <w:rPr>
          <w:lang w:val="fr-CH"/>
        </w:rPr>
      </w:pPr>
      <w:r w:rsidRPr="002C669A">
        <w:rPr>
          <w:lang w:val="fr-CH"/>
        </w:rPr>
        <w:t>Affichage des informations personnelles</w:t>
      </w:r>
    </w:p>
    <w:p w14:paraId="0E1AF44B" w14:textId="5DB6FA17" w:rsidR="008A3940" w:rsidRPr="008A3940" w:rsidRDefault="008A3940" w:rsidP="008A3940">
      <w:pPr>
        <w:numPr>
          <w:ilvl w:val="0"/>
          <w:numId w:val="23"/>
        </w:numPr>
        <w:spacing w:after="160" w:line="279" w:lineRule="auto"/>
        <w:rPr>
          <w:lang w:val="fr-CH"/>
        </w:rPr>
      </w:pPr>
      <w:r w:rsidRPr="008A3940">
        <w:t xml:space="preserve">Modification du </w:t>
      </w:r>
      <w:proofErr w:type="spellStart"/>
      <w:r w:rsidRPr="008A3940">
        <w:t>profil</w:t>
      </w:r>
      <w:proofErr w:type="spellEnd"/>
    </w:p>
    <w:p w14:paraId="2A86B616" w14:textId="389E3520" w:rsidR="008A3940" w:rsidRPr="008A3940" w:rsidRDefault="008A3940" w:rsidP="008A3940">
      <w:pPr>
        <w:numPr>
          <w:ilvl w:val="1"/>
          <w:numId w:val="23"/>
        </w:numPr>
        <w:spacing w:after="160" w:line="279" w:lineRule="auto"/>
        <w:rPr>
          <w:lang w:val="fr-CH"/>
        </w:rPr>
      </w:pPr>
      <w:r w:rsidRPr="008A3940">
        <w:rPr>
          <w:lang w:val="fr-CH"/>
        </w:rPr>
        <w:t>Modification du nom d’utilisateur</w:t>
      </w:r>
    </w:p>
    <w:p w14:paraId="73F39EDB" w14:textId="61590AA0" w:rsidR="008A3940" w:rsidRPr="008A3940" w:rsidRDefault="008A3940" w:rsidP="008A3940">
      <w:pPr>
        <w:numPr>
          <w:ilvl w:val="1"/>
          <w:numId w:val="23"/>
        </w:numPr>
        <w:spacing w:after="160" w:line="279" w:lineRule="auto"/>
        <w:rPr>
          <w:lang w:val="fr-CH"/>
        </w:rPr>
      </w:pPr>
      <w:r w:rsidRPr="008A3940">
        <w:rPr>
          <w:lang w:val="fr-CH"/>
        </w:rPr>
        <w:t>Modification du mot de passe</w:t>
      </w:r>
    </w:p>
    <w:p w14:paraId="79B13534" w14:textId="6422264D" w:rsidR="008A3940" w:rsidRPr="002C669A" w:rsidRDefault="008A3940" w:rsidP="008A3940">
      <w:pPr>
        <w:numPr>
          <w:ilvl w:val="1"/>
          <w:numId w:val="23"/>
        </w:numPr>
        <w:spacing w:after="160" w:line="279" w:lineRule="auto"/>
        <w:rPr>
          <w:lang w:val="fr-CH"/>
        </w:rPr>
      </w:pPr>
      <w:r w:rsidRPr="008A3940">
        <w:rPr>
          <w:lang w:val="fr-CH"/>
        </w:rPr>
        <w:t>Vérification des validations (force du mot de passe, champs obligatoires, unicité du nom)</w:t>
      </w:r>
    </w:p>
    <w:p w14:paraId="62FEFCF7" w14:textId="3CE49C3A" w:rsidR="000B78BB" w:rsidRPr="000B78BB" w:rsidRDefault="000B78BB" w:rsidP="000B78BB">
      <w:pPr>
        <w:pStyle w:val="Paragraphedeliste"/>
        <w:numPr>
          <w:ilvl w:val="0"/>
          <w:numId w:val="24"/>
        </w:numPr>
        <w:spacing w:after="160" w:line="279" w:lineRule="auto"/>
        <w:rPr>
          <w:lang w:val="fr-CH"/>
        </w:rPr>
      </w:pPr>
      <w:r w:rsidRPr="000B78BB">
        <w:rPr>
          <w:lang w:val="fr-CH"/>
        </w:rPr>
        <w:t>Cas particuliers</w:t>
      </w:r>
    </w:p>
    <w:p w14:paraId="73993976" w14:textId="68A4BDC6" w:rsidR="008A3940" w:rsidRPr="008A3940" w:rsidRDefault="008A3940" w:rsidP="008A3940">
      <w:pPr>
        <w:pStyle w:val="Paragraphedeliste"/>
        <w:numPr>
          <w:ilvl w:val="1"/>
          <w:numId w:val="24"/>
        </w:numPr>
        <w:spacing w:after="160" w:line="279" w:lineRule="auto"/>
        <w:rPr>
          <w:lang w:val="fr-CH"/>
        </w:rPr>
      </w:pPr>
      <w:r w:rsidRPr="008A3940">
        <w:rPr>
          <w:lang w:val="fr-CH"/>
        </w:rPr>
        <w:t>Modification avec un nom déjà existant</w:t>
      </w:r>
    </w:p>
    <w:p w14:paraId="35F0D0C9" w14:textId="77777777" w:rsidR="008A3940" w:rsidRPr="008A3940" w:rsidRDefault="008A3940" w:rsidP="008A3940">
      <w:pPr>
        <w:pStyle w:val="Paragraphedeliste"/>
        <w:numPr>
          <w:ilvl w:val="1"/>
          <w:numId w:val="24"/>
        </w:numPr>
        <w:spacing w:after="160" w:line="279" w:lineRule="auto"/>
        <w:rPr>
          <w:lang w:val="fr-CH"/>
        </w:rPr>
      </w:pPr>
      <w:r w:rsidRPr="008A3940">
        <w:rPr>
          <w:lang w:val="fr-CH"/>
        </w:rPr>
        <w:t>Modification avec mot de passe trop faible</w:t>
      </w:r>
    </w:p>
    <w:p w14:paraId="45F12226" w14:textId="7286852F" w:rsidR="008A3940" w:rsidRPr="008A3940" w:rsidRDefault="008A3940" w:rsidP="008A3940">
      <w:pPr>
        <w:pStyle w:val="Paragraphedeliste"/>
        <w:numPr>
          <w:ilvl w:val="1"/>
          <w:numId w:val="24"/>
        </w:numPr>
        <w:spacing w:after="160" w:line="279" w:lineRule="auto"/>
        <w:rPr>
          <w:lang w:val="fr-CH"/>
        </w:rPr>
      </w:pPr>
      <w:r w:rsidRPr="008A3940">
        <w:rPr>
          <w:lang w:val="fr-CH"/>
        </w:rPr>
        <w:t>Confirmation du mot de passe incorrecte</w:t>
      </w:r>
    </w:p>
    <w:p w14:paraId="7EF1E81F" w14:textId="2DB057EF" w:rsidR="008A3940" w:rsidRPr="008A3940" w:rsidRDefault="008A3940" w:rsidP="008A3940">
      <w:pPr>
        <w:pStyle w:val="Paragraphedeliste"/>
        <w:numPr>
          <w:ilvl w:val="1"/>
          <w:numId w:val="24"/>
        </w:numPr>
        <w:spacing w:after="160" w:line="279" w:lineRule="auto"/>
        <w:rPr>
          <w:lang w:val="fr-CH"/>
        </w:rPr>
      </w:pPr>
      <w:r w:rsidRPr="008A3940">
        <w:rPr>
          <w:lang w:val="fr-CH"/>
        </w:rPr>
        <w:t>Champs laissés vides</w:t>
      </w:r>
    </w:p>
    <w:p w14:paraId="11D4E0E5" w14:textId="2162DC28" w:rsidR="00CD57B7" w:rsidRPr="008A3940" w:rsidRDefault="008A3940" w:rsidP="008A3940">
      <w:pPr>
        <w:pStyle w:val="Paragraphedeliste"/>
        <w:numPr>
          <w:ilvl w:val="1"/>
          <w:numId w:val="24"/>
        </w:numPr>
        <w:spacing w:after="160" w:line="279" w:lineRule="auto"/>
        <w:rPr>
          <w:lang w:val="fr-CH"/>
        </w:rPr>
      </w:pPr>
      <w:r w:rsidRPr="008A3940">
        <w:rPr>
          <w:lang w:val="fr-CH"/>
        </w:rPr>
        <w:t>Ancien mot de passe incorrect lors d’un changement de mot de passe</w:t>
      </w:r>
    </w:p>
    <w:p w14:paraId="3EBE9DFA" w14:textId="166A7EF6" w:rsidR="005067DB" w:rsidRPr="00B36D48" w:rsidRDefault="00F675C3" w:rsidP="005067DB">
      <w:pPr>
        <w:pStyle w:val="Titre1"/>
        <w:rPr>
          <w:lang w:val="fr-CH"/>
        </w:rPr>
      </w:pPr>
      <w:r>
        <w:rPr>
          <w:lang w:val="fr-CH"/>
        </w:rPr>
        <w:t xml:space="preserve">Versions </w:t>
      </w:r>
    </w:p>
    <w:p w14:paraId="15B7105F" w14:textId="5E0117BC" w:rsidR="005067DB" w:rsidRPr="00B36D48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B36D48">
        <w:rPr>
          <w:lang w:val="fr-CH"/>
        </w:rPr>
        <w:t xml:space="preserve">Base de données : </w:t>
      </w:r>
      <w:r w:rsidR="00E96036">
        <w:rPr>
          <w:lang w:val="fr-CH"/>
        </w:rPr>
        <w:t>MySQL</w:t>
      </w:r>
    </w:p>
    <w:p w14:paraId="75B525A0" w14:textId="77777777" w:rsidR="00E96036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E96036">
        <w:rPr>
          <w:lang w:val="fr-CH"/>
        </w:rPr>
        <w:t xml:space="preserve">Backend : Node.js </w:t>
      </w:r>
      <w:r w:rsidR="00E96036" w:rsidRPr="00E96036">
        <w:rPr>
          <w:lang w:val="fr-CH"/>
        </w:rPr>
        <w:t>v21.6.1</w:t>
      </w:r>
    </w:p>
    <w:p w14:paraId="7BA28E74" w14:textId="19644A38" w:rsidR="000B5D09" w:rsidRPr="00E96036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E96036">
        <w:rPr>
          <w:lang w:val="fr-CH"/>
        </w:rPr>
        <w:t>Frontend :</w:t>
      </w:r>
      <w:r w:rsidR="00672A4B" w:rsidRPr="00E96036">
        <w:rPr>
          <w:lang w:val="fr-CH"/>
        </w:rPr>
        <w:t> </w:t>
      </w:r>
      <w:r w:rsidR="00E9411F">
        <w:rPr>
          <w:lang w:val="fr-CH"/>
        </w:rPr>
        <w:t>vue 3.5.13</w:t>
      </w:r>
    </w:p>
    <w:p w14:paraId="0D5E9959" w14:textId="2628F2EB" w:rsidR="005067DB" w:rsidRPr="000B5D09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0B5D09">
        <w:rPr>
          <w:lang w:val="fr-CH"/>
        </w:rPr>
        <w:t>Version de l’application : 1.0.</w:t>
      </w:r>
      <w:r w:rsidR="0037757D">
        <w:rPr>
          <w:lang w:val="fr-CH"/>
        </w:rPr>
        <w:t>6</w:t>
      </w:r>
    </w:p>
    <w:p w14:paraId="012DAC73" w14:textId="77777777" w:rsidR="005067DB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B36D48">
        <w:rPr>
          <w:lang w:val="fr-CH"/>
        </w:rPr>
        <w:t xml:space="preserve">Outils de test : </w:t>
      </w:r>
      <w:proofErr w:type="spellStart"/>
      <w:r w:rsidRPr="00B36D48">
        <w:rPr>
          <w:lang w:val="fr-CH"/>
        </w:rPr>
        <w:t>Jest</w:t>
      </w:r>
      <w:proofErr w:type="spellEnd"/>
      <w:r w:rsidRPr="00B36D48">
        <w:rPr>
          <w:lang w:val="fr-CH"/>
        </w:rPr>
        <w:t xml:space="preserve"> (unitaires), </w:t>
      </w:r>
      <w:proofErr w:type="spellStart"/>
      <w:r w:rsidRPr="00B36D48">
        <w:rPr>
          <w:lang w:val="fr-CH"/>
        </w:rPr>
        <w:t>Cypress</w:t>
      </w:r>
      <w:proofErr w:type="spellEnd"/>
      <w:r w:rsidRPr="00B36D48">
        <w:rPr>
          <w:lang w:val="fr-CH"/>
        </w:rPr>
        <w:t xml:space="preserve"> (E2E), Scénarios manuels (UAT)</w:t>
      </w:r>
    </w:p>
    <w:p w14:paraId="7DA7C892" w14:textId="3A7B2584" w:rsidR="0089068C" w:rsidRPr="00B36D48" w:rsidRDefault="0089068C" w:rsidP="0089068C">
      <w:pPr>
        <w:pStyle w:val="Titre1"/>
        <w:rPr>
          <w:lang w:val="fr-CH"/>
        </w:rPr>
      </w:pPr>
      <w:r w:rsidRPr="00B36D48">
        <w:rPr>
          <w:lang w:val="fr-CH"/>
        </w:rPr>
        <w:t>Données de test</w:t>
      </w:r>
    </w:p>
    <w:p w14:paraId="021D867D" w14:textId="2086379C" w:rsidR="00191C1A" w:rsidRPr="00191C1A" w:rsidRDefault="00191C1A" w:rsidP="00191C1A">
      <w:pPr>
        <w:pStyle w:val="Paragraphedeliste"/>
        <w:numPr>
          <w:ilvl w:val="0"/>
          <w:numId w:val="28"/>
        </w:numPr>
        <w:spacing w:after="160" w:line="279" w:lineRule="auto"/>
        <w:rPr>
          <w:lang w:val="fr-CH"/>
        </w:rPr>
      </w:pPr>
      <w:r w:rsidRPr="00191C1A">
        <w:rPr>
          <w:lang w:val="fr-CH"/>
        </w:rPr>
        <w:t>Utilisateur existant :</w:t>
      </w:r>
    </w:p>
    <w:p w14:paraId="41BD1ADD" w14:textId="77777777" w:rsidR="00191C1A" w:rsidRPr="00191C1A" w:rsidRDefault="00191C1A" w:rsidP="00191C1A">
      <w:pPr>
        <w:numPr>
          <w:ilvl w:val="1"/>
          <w:numId w:val="28"/>
        </w:numPr>
        <w:spacing w:after="160" w:line="279" w:lineRule="auto"/>
        <w:rPr>
          <w:lang w:val="fr-CH"/>
        </w:rPr>
      </w:pPr>
      <w:r w:rsidRPr="00191C1A">
        <w:rPr>
          <w:lang w:val="fr-CH"/>
        </w:rPr>
        <w:t xml:space="preserve">Nom : </w:t>
      </w:r>
      <w:proofErr w:type="spellStart"/>
      <w:r w:rsidRPr="00191C1A">
        <w:rPr>
          <w:i/>
          <w:iCs/>
          <w:lang w:val="fr-CH"/>
        </w:rPr>
        <w:t>test_user</w:t>
      </w:r>
      <w:proofErr w:type="spellEnd"/>
    </w:p>
    <w:p w14:paraId="0EBC65A2" w14:textId="77777777" w:rsidR="00191C1A" w:rsidRPr="00191C1A" w:rsidRDefault="00191C1A" w:rsidP="00191C1A">
      <w:pPr>
        <w:numPr>
          <w:ilvl w:val="1"/>
          <w:numId w:val="28"/>
        </w:numPr>
        <w:spacing w:after="160" w:line="279" w:lineRule="auto"/>
        <w:rPr>
          <w:lang w:val="fr-CH"/>
        </w:rPr>
      </w:pPr>
      <w:r w:rsidRPr="00191C1A">
        <w:rPr>
          <w:lang w:val="fr-CH"/>
        </w:rPr>
        <w:t xml:space="preserve">Mot de passe : </w:t>
      </w:r>
      <w:r w:rsidRPr="00191C1A">
        <w:rPr>
          <w:i/>
          <w:iCs/>
          <w:lang w:val="fr-CH"/>
        </w:rPr>
        <w:t>Test@1234</w:t>
      </w:r>
    </w:p>
    <w:p w14:paraId="6C93BE0F" w14:textId="0BC3E5AF" w:rsidR="00191C1A" w:rsidRPr="00191C1A" w:rsidRDefault="00191C1A" w:rsidP="00191C1A">
      <w:pPr>
        <w:pStyle w:val="Paragraphedeliste"/>
        <w:numPr>
          <w:ilvl w:val="0"/>
          <w:numId w:val="29"/>
        </w:numPr>
        <w:spacing w:after="160" w:line="279" w:lineRule="auto"/>
        <w:rPr>
          <w:lang w:val="fr-CH"/>
        </w:rPr>
      </w:pPr>
      <w:r w:rsidRPr="00191C1A">
        <w:rPr>
          <w:lang w:val="fr-CH"/>
        </w:rPr>
        <w:t>Données modifiées valides :</w:t>
      </w:r>
    </w:p>
    <w:p w14:paraId="7AEF26DA" w14:textId="77777777" w:rsidR="00191C1A" w:rsidRPr="00191C1A" w:rsidRDefault="00191C1A" w:rsidP="00191C1A">
      <w:pPr>
        <w:numPr>
          <w:ilvl w:val="1"/>
          <w:numId w:val="29"/>
        </w:numPr>
        <w:spacing w:after="160" w:line="279" w:lineRule="auto"/>
        <w:rPr>
          <w:lang w:val="fr-CH"/>
        </w:rPr>
      </w:pPr>
      <w:r w:rsidRPr="00191C1A">
        <w:rPr>
          <w:lang w:val="fr-CH"/>
        </w:rPr>
        <w:lastRenderedPageBreak/>
        <w:t xml:space="preserve">Nouveau nom : </w:t>
      </w:r>
      <w:proofErr w:type="spellStart"/>
      <w:r w:rsidRPr="00191C1A">
        <w:rPr>
          <w:i/>
          <w:iCs/>
          <w:lang w:val="fr-CH"/>
        </w:rPr>
        <w:t>updated_user</w:t>
      </w:r>
      <w:proofErr w:type="spellEnd"/>
    </w:p>
    <w:p w14:paraId="43B27E7E" w14:textId="77777777" w:rsidR="00191C1A" w:rsidRPr="00191C1A" w:rsidRDefault="00191C1A" w:rsidP="00191C1A">
      <w:pPr>
        <w:numPr>
          <w:ilvl w:val="1"/>
          <w:numId w:val="29"/>
        </w:numPr>
        <w:spacing w:after="160" w:line="279" w:lineRule="auto"/>
        <w:rPr>
          <w:lang w:val="fr-CH"/>
        </w:rPr>
      </w:pPr>
      <w:r w:rsidRPr="00191C1A">
        <w:rPr>
          <w:lang w:val="fr-CH"/>
        </w:rPr>
        <w:t xml:space="preserve">Nouveau mot de passe : </w:t>
      </w:r>
      <w:r w:rsidRPr="00191C1A">
        <w:rPr>
          <w:i/>
          <w:iCs/>
          <w:lang w:val="fr-CH"/>
        </w:rPr>
        <w:t>NewPass</w:t>
      </w:r>
      <w:proofErr w:type="gramStart"/>
      <w:r w:rsidRPr="00191C1A">
        <w:rPr>
          <w:i/>
          <w:iCs/>
          <w:lang w:val="fr-CH"/>
        </w:rPr>
        <w:t>1!</w:t>
      </w:r>
      <w:proofErr w:type="gramEnd"/>
    </w:p>
    <w:p w14:paraId="2727983B" w14:textId="1D1A2657" w:rsidR="0089068C" w:rsidRPr="001D653C" w:rsidRDefault="0089068C" w:rsidP="001D653C">
      <w:pPr>
        <w:spacing w:after="160" w:line="279" w:lineRule="auto"/>
        <w:rPr>
          <w:lang w:val="fr-CH"/>
        </w:rPr>
      </w:pPr>
    </w:p>
    <w:p w14:paraId="06FD0902" w14:textId="77777777" w:rsidR="0089068C" w:rsidRPr="00B36D48" w:rsidRDefault="0089068C" w:rsidP="00CD57B7">
      <w:pPr>
        <w:pStyle w:val="Titre1"/>
        <w:rPr>
          <w:lang w:val="fr-CH"/>
        </w:rPr>
      </w:pPr>
      <w:r w:rsidRPr="00B36D48">
        <w:rPr>
          <w:lang w:val="fr-CH"/>
        </w:rPr>
        <w:t>Types de tests</w:t>
      </w:r>
    </w:p>
    <w:p w14:paraId="344F3DA3" w14:textId="77777777" w:rsidR="0089068C" w:rsidRPr="00B36D48" w:rsidRDefault="0089068C" w:rsidP="00CD57B7">
      <w:pPr>
        <w:pStyle w:val="Titre2"/>
        <w:rPr>
          <w:lang w:val="fr-CH"/>
        </w:rPr>
      </w:pPr>
      <w:r w:rsidRPr="00B36D48">
        <w:rPr>
          <w:lang w:val="fr-CH"/>
        </w:rPr>
        <w:t>1. Tests Unitaires</w:t>
      </w:r>
    </w:p>
    <w:p w14:paraId="5EFC5A9F" w14:textId="06C909CC" w:rsidR="0089068C" w:rsidRPr="00B36D48" w:rsidRDefault="0089068C" w:rsidP="0089068C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Objectif</w:t>
      </w:r>
      <w:r w:rsidRPr="00B36D48">
        <w:rPr>
          <w:lang w:val="fr-CH"/>
        </w:rPr>
        <w:t xml:space="preserve"> : Vérifier le bon fonctionnement des fonctions isolées</w:t>
      </w:r>
      <w:r w:rsidR="00DF2DD7">
        <w:rPr>
          <w:lang w:val="fr-CH"/>
        </w:rPr>
        <w:t xml:space="preserve"> </w:t>
      </w:r>
      <w:r w:rsidR="00924F5D" w:rsidRPr="00924F5D">
        <w:rPr>
          <w:lang w:val="fr-CH"/>
        </w:rPr>
        <w:t>gestion du profil</w:t>
      </w:r>
      <w:r w:rsidR="00DF2DD7" w:rsidRPr="00DF2DD7">
        <w:rPr>
          <w:lang w:val="fr-CH"/>
        </w:rPr>
        <w:t>.</w:t>
      </w:r>
    </w:p>
    <w:p w14:paraId="122D7FC0" w14:textId="77777777" w:rsidR="0089068C" w:rsidRDefault="0089068C" w:rsidP="0089068C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Responsable</w:t>
      </w:r>
      <w:r w:rsidRPr="00B36D48">
        <w:rPr>
          <w:lang w:val="fr-CH"/>
        </w:rPr>
        <w:t xml:space="preserve"> : Développeurs</w:t>
      </w:r>
    </w:p>
    <w:p w14:paraId="3EEEB5D6" w14:textId="1DCFACD1" w:rsidR="0095512E" w:rsidRPr="00B36D48" w:rsidRDefault="0095512E" w:rsidP="0089068C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>
        <w:rPr>
          <w:b/>
          <w:bCs/>
          <w:lang w:val="fr-CH"/>
        </w:rPr>
        <w:t>Environnement </w:t>
      </w:r>
      <w:r w:rsidRPr="0095512E">
        <w:rPr>
          <w:lang w:val="fr-CH"/>
        </w:rPr>
        <w:t>:</w:t>
      </w:r>
      <w:r>
        <w:rPr>
          <w:lang w:val="fr-CH"/>
        </w:rPr>
        <w:t xml:space="preserve"> DEV</w:t>
      </w:r>
    </w:p>
    <w:p w14:paraId="768A9122" w14:textId="77777777" w:rsidR="0089068C" w:rsidRPr="00B36D48" w:rsidRDefault="0089068C" w:rsidP="004E66B6">
      <w:pPr>
        <w:pStyle w:val="Paragraphedeliste"/>
        <w:numPr>
          <w:ilvl w:val="0"/>
          <w:numId w:val="18"/>
        </w:numPr>
        <w:spacing w:after="0" w:line="279" w:lineRule="auto"/>
        <w:rPr>
          <w:lang w:val="fr-CH"/>
        </w:rPr>
      </w:pPr>
      <w:r w:rsidRPr="00B36D48">
        <w:rPr>
          <w:b/>
          <w:bCs/>
          <w:lang w:val="fr-CH"/>
        </w:rPr>
        <w:t>Exemples de cas</w:t>
      </w:r>
      <w:r w:rsidRPr="00B36D48">
        <w:rPr>
          <w:lang w:val="fr-CH"/>
        </w:rPr>
        <w:t xml:space="preserve"> :</w:t>
      </w:r>
    </w:p>
    <w:p w14:paraId="36440CD6" w14:textId="623CC06A" w:rsidR="00924F5D" w:rsidRPr="00924F5D" w:rsidRDefault="00924F5D" w:rsidP="00702B1E">
      <w:pPr>
        <w:pStyle w:val="NormalWeb"/>
        <w:numPr>
          <w:ilvl w:val="1"/>
          <w:numId w:val="18"/>
        </w:numPr>
        <w:spacing w:after="160" w:line="279" w:lineRule="auto"/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924F5D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TC_U201</w:t>
      </w:r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: </w:t>
      </w:r>
      <w:proofErr w:type="spellStart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>getUserProfile</w:t>
      </w:r>
      <w:proofErr w:type="spellEnd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>(id) retourne correctement les informations du profil.</w:t>
      </w:r>
    </w:p>
    <w:p w14:paraId="72F3218A" w14:textId="54A9A9F5" w:rsidR="00924F5D" w:rsidRPr="00924F5D" w:rsidRDefault="00924F5D" w:rsidP="00EB28AC">
      <w:pPr>
        <w:pStyle w:val="NormalWeb"/>
        <w:numPr>
          <w:ilvl w:val="1"/>
          <w:numId w:val="18"/>
        </w:numPr>
        <w:spacing w:after="160" w:line="279" w:lineRule="auto"/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924F5D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TC_U202</w:t>
      </w:r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: </w:t>
      </w:r>
      <w:proofErr w:type="spellStart"/>
      <w:proofErr w:type="gramStart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>updateUsername</w:t>
      </w:r>
      <w:proofErr w:type="spellEnd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>(</w:t>
      </w:r>
      <w:proofErr w:type="gramEnd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id, </w:t>
      </w:r>
      <w:proofErr w:type="spellStart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>newName</w:t>
      </w:r>
      <w:proofErr w:type="spellEnd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>) modifie le nom si disponible.</w:t>
      </w:r>
    </w:p>
    <w:p w14:paraId="51780183" w14:textId="2A3C33D5" w:rsidR="00924F5D" w:rsidRPr="00924F5D" w:rsidRDefault="00924F5D" w:rsidP="00FB74EC">
      <w:pPr>
        <w:pStyle w:val="NormalWeb"/>
        <w:numPr>
          <w:ilvl w:val="1"/>
          <w:numId w:val="18"/>
        </w:numPr>
        <w:spacing w:after="160" w:line="279" w:lineRule="auto"/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924F5D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TC_U203</w:t>
      </w:r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: </w:t>
      </w:r>
      <w:proofErr w:type="spellStart"/>
      <w:proofErr w:type="gramStart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>updateUsername</w:t>
      </w:r>
      <w:proofErr w:type="spellEnd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>(</w:t>
      </w:r>
      <w:proofErr w:type="gramEnd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id, </w:t>
      </w:r>
      <w:proofErr w:type="spellStart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>newName</w:t>
      </w:r>
      <w:proofErr w:type="spellEnd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) renvoie une erreur si le nom est déjà </w:t>
      </w:r>
      <w:r>
        <w:rPr>
          <w:rFonts w:asciiTheme="majorHAnsi" w:eastAsiaTheme="minorEastAsia" w:hAnsiTheme="majorHAnsi" w:cstheme="minorBidi"/>
          <w:sz w:val="22"/>
          <w:szCs w:val="22"/>
          <w:lang w:eastAsia="en-US"/>
        </w:rPr>
        <w:t>p</w:t>
      </w:r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>ris.</w:t>
      </w:r>
    </w:p>
    <w:p w14:paraId="170AC6AC" w14:textId="74B79A74" w:rsidR="00924F5D" w:rsidRPr="00924F5D" w:rsidRDefault="00924F5D" w:rsidP="004619F2">
      <w:pPr>
        <w:pStyle w:val="NormalWeb"/>
        <w:numPr>
          <w:ilvl w:val="1"/>
          <w:numId w:val="18"/>
        </w:numPr>
        <w:spacing w:after="160" w:line="279" w:lineRule="auto"/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924F5D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TC_U204</w:t>
      </w:r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: </w:t>
      </w:r>
      <w:proofErr w:type="spellStart"/>
      <w:proofErr w:type="gramStart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>updatePassword</w:t>
      </w:r>
      <w:proofErr w:type="spellEnd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>(</w:t>
      </w:r>
      <w:proofErr w:type="gramEnd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id, </w:t>
      </w:r>
      <w:proofErr w:type="spellStart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>oldPwd</w:t>
      </w:r>
      <w:proofErr w:type="spellEnd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, </w:t>
      </w:r>
      <w:proofErr w:type="spellStart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>newPwd</w:t>
      </w:r>
      <w:proofErr w:type="spellEnd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>) met à jour si ancien mot de passe alide et nouveau conforme.</w:t>
      </w:r>
    </w:p>
    <w:p w14:paraId="2E90D0BF" w14:textId="1374621E" w:rsidR="0089068C" w:rsidRPr="00DF2DD7" w:rsidRDefault="00924F5D" w:rsidP="00924F5D">
      <w:pPr>
        <w:pStyle w:val="NormalWeb"/>
        <w:numPr>
          <w:ilvl w:val="1"/>
          <w:numId w:val="18"/>
        </w:numPr>
        <w:spacing w:after="160" w:line="279" w:lineRule="auto"/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924F5D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TC_U205</w:t>
      </w:r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: </w:t>
      </w:r>
      <w:proofErr w:type="spellStart"/>
      <w:proofErr w:type="gramStart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>updatePassword</w:t>
      </w:r>
      <w:proofErr w:type="spellEnd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>(</w:t>
      </w:r>
      <w:proofErr w:type="gramEnd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id, </w:t>
      </w:r>
      <w:proofErr w:type="spellStart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>oldPwd</w:t>
      </w:r>
      <w:proofErr w:type="spellEnd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, </w:t>
      </w:r>
      <w:proofErr w:type="spellStart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>newPwd</w:t>
      </w:r>
      <w:proofErr w:type="spellEnd"/>
      <w:r w:rsidRPr="00924F5D">
        <w:rPr>
          <w:rFonts w:asciiTheme="majorHAnsi" w:eastAsiaTheme="minorEastAsia" w:hAnsiTheme="majorHAnsi" w:cstheme="minorBidi"/>
          <w:sz w:val="22"/>
          <w:szCs w:val="22"/>
          <w:lang w:eastAsia="en-US"/>
        </w:rPr>
        <w:t>) renvoie une erreur si l’ancien mot de passe est incorrect.</w:t>
      </w:r>
      <w:r w:rsidR="00DF2DD7" w:rsidRPr="00DF2DD7">
        <w:rPr>
          <w:rFonts w:asciiTheme="majorHAnsi" w:eastAsiaTheme="minorEastAsia" w:hAnsiTheme="majorHAnsi" w:cstheme="minorBidi"/>
          <w:sz w:val="22"/>
          <w:szCs w:val="22"/>
          <w:lang w:eastAsia="en-US"/>
        </w:rPr>
        <w:t>.</w:t>
      </w:r>
    </w:p>
    <w:p w14:paraId="04A4FA78" w14:textId="77777777" w:rsidR="0089068C" w:rsidRPr="0095512E" w:rsidRDefault="0089068C" w:rsidP="00CD57B7">
      <w:pPr>
        <w:pStyle w:val="Titre2"/>
      </w:pPr>
      <w:r w:rsidRPr="0095512E">
        <w:t>2. Tests End-to-End (E2E)</w:t>
      </w:r>
    </w:p>
    <w:p w14:paraId="48298138" w14:textId="1BCE5A88" w:rsidR="0089068C" w:rsidRPr="00B36D48" w:rsidRDefault="0089068C" w:rsidP="0089068C">
      <w:pPr>
        <w:pStyle w:val="Paragraphedeliste"/>
        <w:numPr>
          <w:ilvl w:val="0"/>
          <w:numId w:val="19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Objectif</w:t>
      </w:r>
      <w:r w:rsidRPr="00B36D48">
        <w:rPr>
          <w:lang w:val="fr-CH"/>
        </w:rPr>
        <w:t xml:space="preserve"> : Tester les flux complets </w:t>
      </w:r>
      <w:r w:rsidR="005F720B" w:rsidRPr="005F720B">
        <w:rPr>
          <w:lang w:val="fr-CH"/>
        </w:rPr>
        <w:t>de consultation et modification du profil.</w:t>
      </w:r>
    </w:p>
    <w:p w14:paraId="7B4F20F3" w14:textId="7C6B0CDC" w:rsidR="0089068C" w:rsidRPr="00B36D48" w:rsidRDefault="003E0090" w:rsidP="0089068C">
      <w:pPr>
        <w:pStyle w:val="Paragraphedeliste"/>
        <w:numPr>
          <w:ilvl w:val="0"/>
          <w:numId w:val="19"/>
        </w:numPr>
        <w:spacing w:after="160" w:line="279" w:lineRule="auto"/>
        <w:rPr>
          <w:lang w:val="fr-CH"/>
        </w:rPr>
      </w:pPr>
      <w:r>
        <w:rPr>
          <w:b/>
          <w:bCs/>
          <w:lang w:val="fr-CH"/>
        </w:rPr>
        <w:t xml:space="preserve">Environnement : </w:t>
      </w:r>
      <w:r w:rsidRPr="003E0090">
        <w:rPr>
          <w:lang w:val="fr-CH"/>
        </w:rPr>
        <w:t>Intégration</w:t>
      </w:r>
    </w:p>
    <w:p w14:paraId="36701DF4" w14:textId="525B09CE" w:rsidR="004E66B6" w:rsidRDefault="0089068C" w:rsidP="004E66B6">
      <w:pPr>
        <w:pStyle w:val="Paragraphedeliste"/>
        <w:numPr>
          <w:ilvl w:val="0"/>
          <w:numId w:val="19"/>
        </w:numPr>
        <w:spacing w:after="0" w:line="279" w:lineRule="auto"/>
        <w:rPr>
          <w:lang w:val="fr-CH"/>
        </w:rPr>
      </w:pPr>
      <w:r w:rsidRPr="00B36D48">
        <w:rPr>
          <w:b/>
          <w:bCs/>
          <w:lang w:val="fr-CH"/>
        </w:rPr>
        <w:t>Exemples de cas</w:t>
      </w:r>
      <w:r w:rsidRPr="00B36D48">
        <w:rPr>
          <w:lang w:val="fr-CH"/>
        </w:rPr>
        <w:t xml:space="preserve"> :</w:t>
      </w:r>
    </w:p>
    <w:p w14:paraId="23CFDD18" w14:textId="2D0A863A" w:rsidR="005F720B" w:rsidRPr="005F720B" w:rsidRDefault="005F720B" w:rsidP="005F720B">
      <w:pPr>
        <w:pStyle w:val="NormalWeb"/>
        <w:numPr>
          <w:ilvl w:val="1"/>
          <w:numId w:val="19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5F720B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TC_E201 :</w:t>
      </w:r>
      <w:r w:rsidRPr="005F720B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L’utilisateur accède à sa page de profil et voit ses informations correctement affichées.</w:t>
      </w:r>
    </w:p>
    <w:p w14:paraId="7861B87C" w14:textId="3C023FA5" w:rsidR="005F720B" w:rsidRPr="005F720B" w:rsidRDefault="005F720B" w:rsidP="005F720B">
      <w:pPr>
        <w:pStyle w:val="NormalWeb"/>
        <w:numPr>
          <w:ilvl w:val="1"/>
          <w:numId w:val="19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5F720B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TC_E202 :</w:t>
      </w:r>
      <w:r w:rsidRPr="005F720B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Modification du nom d’utilisateur avec des données valides → succès + mise à jour visible.</w:t>
      </w:r>
    </w:p>
    <w:p w14:paraId="57EF6AED" w14:textId="1A2B5500" w:rsidR="005F720B" w:rsidRPr="005F720B" w:rsidRDefault="005F720B" w:rsidP="005F720B">
      <w:pPr>
        <w:pStyle w:val="NormalWeb"/>
        <w:numPr>
          <w:ilvl w:val="1"/>
          <w:numId w:val="19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5F720B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TC_E203 :</w:t>
      </w:r>
      <w:r w:rsidRPr="005F720B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Tentative de modification avec un nom déjà existant → message d’erreur affiché.</w:t>
      </w:r>
    </w:p>
    <w:p w14:paraId="16E5E5EF" w14:textId="3FAB7A33" w:rsidR="005F720B" w:rsidRPr="005F720B" w:rsidRDefault="005F720B" w:rsidP="005F720B">
      <w:pPr>
        <w:pStyle w:val="NormalWeb"/>
        <w:numPr>
          <w:ilvl w:val="1"/>
          <w:numId w:val="19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5F720B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TC_E204 :</w:t>
      </w:r>
      <w:r w:rsidRPr="005F720B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Changement de mot de passe réussi avec ancien mot de passe correct.</w:t>
      </w:r>
    </w:p>
    <w:p w14:paraId="0CB2C184" w14:textId="14A536A4" w:rsidR="005F720B" w:rsidRPr="005F720B" w:rsidRDefault="005F720B" w:rsidP="005F720B">
      <w:pPr>
        <w:pStyle w:val="NormalWeb"/>
        <w:numPr>
          <w:ilvl w:val="1"/>
          <w:numId w:val="19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5F720B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TC_E205 :</w:t>
      </w:r>
      <w:r w:rsidRPr="005F720B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Changement de mot de passe refusé si l’ancien mot de passe ne correspond pas.</w:t>
      </w:r>
    </w:p>
    <w:p w14:paraId="40B6A791" w14:textId="2D7147AA" w:rsidR="005F720B" w:rsidRPr="005F720B" w:rsidRDefault="005F720B" w:rsidP="005F720B">
      <w:pPr>
        <w:pStyle w:val="NormalWeb"/>
        <w:numPr>
          <w:ilvl w:val="1"/>
          <w:numId w:val="19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5F720B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TC_E206 :</w:t>
      </w:r>
      <w:r w:rsidRPr="005F720B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Validations </w:t>
      </w:r>
      <w:proofErr w:type="spellStart"/>
      <w:r w:rsidRPr="005F720B">
        <w:rPr>
          <w:rFonts w:asciiTheme="majorHAnsi" w:eastAsiaTheme="minorEastAsia" w:hAnsiTheme="majorHAnsi" w:cstheme="minorBidi"/>
          <w:sz w:val="22"/>
          <w:szCs w:val="22"/>
          <w:lang w:eastAsia="en-US"/>
        </w:rPr>
        <w:t>front-end</w:t>
      </w:r>
      <w:proofErr w:type="spellEnd"/>
      <w:r w:rsidRPr="005F720B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: mot de passe trop faible → message d’erreur.</w:t>
      </w:r>
    </w:p>
    <w:p w14:paraId="37619E13" w14:textId="77777777" w:rsidR="005F720B" w:rsidRPr="004E66B6" w:rsidRDefault="005F720B" w:rsidP="005F720B">
      <w:pPr>
        <w:pStyle w:val="Paragraphedeliste"/>
        <w:spacing w:after="0" w:line="279" w:lineRule="auto"/>
        <w:rPr>
          <w:lang w:val="fr-CH"/>
        </w:rPr>
      </w:pPr>
    </w:p>
    <w:p w14:paraId="71E09A85" w14:textId="77777777" w:rsidR="0089068C" w:rsidRPr="00B36D48" w:rsidRDefault="0089068C" w:rsidP="00CD57B7">
      <w:pPr>
        <w:pStyle w:val="Titre2"/>
        <w:rPr>
          <w:lang w:val="fr-CH"/>
        </w:rPr>
      </w:pPr>
      <w:r w:rsidRPr="00B36D48">
        <w:rPr>
          <w:lang w:val="fr-CH"/>
        </w:rPr>
        <w:t>3. Tests d’Acceptation Utilisateur (UAT)</w:t>
      </w:r>
    </w:p>
    <w:p w14:paraId="0BF9C4A5" w14:textId="77777777" w:rsidR="005F720B" w:rsidRPr="005F720B" w:rsidRDefault="0089068C" w:rsidP="00370F03">
      <w:pPr>
        <w:pStyle w:val="Paragraphedeliste"/>
        <w:numPr>
          <w:ilvl w:val="0"/>
          <w:numId w:val="20"/>
        </w:numPr>
        <w:spacing w:after="160" w:line="279" w:lineRule="auto"/>
        <w:rPr>
          <w:lang w:val="fr-CH"/>
        </w:rPr>
      </w:pPr>
      <w:r w:rsidRPr="005F720B">
        <w:rPr>
          <w:b/>
          <w:bCs/>
          <w:lang w:val="fr-CH"/>
        </w:rPr>
        <w:t>Objectif</w:t>
      </w:r>
      <w:r w:rsidRPr="005F720B">
        <w:rPr>
          <w:lang w:val="fr-CH"/>
        </w:rPr>
        <w:t xml:space="preserve"> :</w:t>
      </w:r>
      <w:r w:rsidR="004E66B6" w:rsidRPr="005F720B">
        <w:rPr>
          <w:lang w:val="fr-CH"/>
        </w:rPr>
        <w:t xml:space="preserve"> </w:t>
      </w:r>
      <w:r w:rsidR="005F720B" w:rsidRPr="005F720B">
        <w:rPr>
          <w:lang w:val="fr-CH"/>
        </w:rPr>
        <w:t>S’assurer que la gestion du profil est intuitive, claire et répond aux besoins métier.</w:t>
      </w:r>
    </w:p>
    <w:p w14:paraId="78795707" w14:textId="710C9D41" w:rsidR="0089068C" w:rsidRPr="005F720B" w:rsidRDefault="0089068C" w:rsidP="00370F03">
      <w:pPr>
        <w:pStyle w:val="Paragraphedeliste"/>
        <w:numPr>
          <w:ilvl w:val="0"/>
          <w:numId w:val="20"/>
        </w:numPr>
        <w:spacing w:after="160" w:line="279" w:lineRule="auto"/>
        <w:rPr>
          <w:lang w:val="fr-CH"/>
        </w:rPr>
      </w:pPr>
      <w:r w:rsidRPr="005F720B">
        <w:rPr>
          <w:b/>
          <w:bCs/>
          <w:lang w:val="fr-CH"/>
        </w:rPr>
        <w:t>Responsable</w:t>
      </w:r>
      <w:r w:rsidRPr="005F720B">
        <w:rPr>
          <w:lang w:val="fr-CH"/>
        </w:rPr>
        <w:t xml:space="preserve"> : Utilisateurs finaux</w:t>
      </w:r>
    </w:p>
    <w:p w14:paraId="620C8F64" w14:textId="77777777" w:rsidR="0089068C" w:rsidRPr="00B36D48" w:rsidRDefault="0089068C" w:rsidP="0089068C">
      <w:pPr>
        <w:pStyle w:val="Paragraphedeliste"/>
        <w:numPr>
          <w:ilvl w:val="0"/>
          <w:numId w:val="20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Exemples de cas</w:t>
      </w:r>
      <w:r w:rsidRPr="00B36D48">
        <w:rPr>
          <w:lang w:val="fr-CH"/>
        </w:rPr>
        <w:t xml:space="preserve"> :</w:t>
      </w:r>
    </w:p>
    <w:p w14:paraId="033BF652" w14:textId="343A8065" w:rsidR="005F720B" w:rsidRPr="005F720B" w:rsidRDefault="005F720B" w:rsidP="00D442B8">
      <w:pPr>
        <w:pStyle w:val="NormalWeb"/>
        <w:numPr>
          <w:ilvl w:val="1"/>
          <w:numId w:val="20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5F720B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TC_A201 :</w:t>
      </w:r>
      <w:r w:rsidRPr="005F720B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Les messages d’erreur sont compréhensibles et aident l’utilisateur à corriger ses saisies.</w:t>
      </w:r>
    </w:p>
    <w:p w14:paraId="2E655DD0" w14:textId="2735E479" w:rsidR="005F720B" w:rsidRPr="005F720B" w:rsidRDefault="005F720B" w:rsidP="00D442B8">
      <w:pPr>
        <w:pStyle w:val="NormalWeb"/>
        <w:numPr>
          <w:ilvl w:val="1"/>
          <w:numId w:val="20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5F720B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lastRenderedPageBreak/>
        <w:t>TC_A202 :</w:t>
      </w:r>
      <w:r w:rsidRPr="005F720B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L’utilisateur voit clairement ses informations mises à jour après modification (feedback visuel immédiat).</w:t>
      </w:r>
    </w:p>
    <w:p w14:paraId="67B65A82" w14:textId="77777777" w:rsidR="00BF642D" w:rsidRPr="004E66B6" w:rsidRDefault="00BF642D" w:rsidP="00BF642D">
      <w:pPr>
        <w:pStyle w:val="Paragraphedeliste"/>
        <w:spacing w:after="160" w:line="279" w:lineRule="auto"/>
        <w:ind w:left="1440"/>
        <w:rPr>
          <w:lang w:val="fr-CH"/>
        </w:rPr>
      </w:pPr>
    </w:p>
    <w:p w14:paraId="1FEE501E" w14:textId="77777777" w:rsidR="0089068C" w:rsidRDefault="0089068C" w:rsidP="0089431D">
      <w:pPr>
        <w:pStyle w:val="Titre2"/>
        <w:rPr>
          <w:lang w:val="fr-CH"/>
        </w:rPr>
      </w:pPr>
      <w:r w:rsidRPr="00B36D48">
        <w:rPr>
          <w:lang w:val="fr-CH"/>
        </w:rPr>
        <w:t>Tableau de suivi des tests</w:t>
      </w:r>
    </w:p>
    <w:tbl>
      <w:tblPr>
        <w:tblStyle w:val="TableauGrille4-Accentuation1"/>
        <w:tblW w:w="9464" w:type="dxa"/>
        <w:tblLook w:val="04A0" w:firstRow="1" w:lastRow="0" w:firstColumn="1" w:lastColumn="0" w:noHBand="0" w:noVBand="1"/>
      </w:tblPr>
      <w:tblGrid>
        <w:gridCol w:w="1103"/>
        <w:gridCol w:w="1028"/>
        <w:gridCol w:w="2512"/>
        <w:gridCol w:w="3545"/>
        <w:gridCol w:w="1276"/>
      </w:tblGrid>
      <w:tr w:rsidR="00930C09" w:rsidRPr="00930C09" w14:paraId="3D0A7717" w14:textId="77777777" w:rsidTr="007C2C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F9B9D" w14:textId="77777777" w:rsidR="00930C09" w:rsidRPr="00930C09" w:rsidRDefault="00930C09" w:rsidP="00930C09">
            <w:pPr>
              <w:rPr>
                <w:lang w:val="fr-CH"/>
              </w:rPr>
            </w:pPr>
            <w:r w:rsidRPr="00930C09">
              <w:rPr>
                <w:lang w:val="fr-CH"/>
              </w:rPr>
              <w:t>ID Test</w:t>
            </w:r>
          </w:p>
        </w:tc>
        <w:tc>
          <w:tcPr>
            <w:tcW w:w="0" w:type="auto"/>
            <w:hideMark/>
          </w:tcPr>
          <w:p w14:paraId="5121ACCB" w14:textId="77777777" w:rsidR="00930C09" w:rsidRPr="00930C09" w:rsidRDefault="00930C09" w:rsidP="00930C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930C09">
              <w:rPr>
                <w:lang w:val="fr-CH"/>
              </w:rPr>
              <w:t>Type</w:t>
            </w:r>
          </w:p>
        </w:tc>
        <w:tc>
          <w:tcPr>
            <w:tcW w:w="2512" w:type="dxa"/>
            <w:hideMark/>
          </w:tcPr>
          <w:p w14:paraId="13EEBF57" w14:textId="77777777" w:rsidR="00930C09" w:rsidRPr="00930C09" w:rsidRDefault="00930C09" w:rsidP="00930C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930C09">
              <w:rPr>
                <w:lang w:val="fr-CH"/>
              </w:rPr>
              <w:t>Description</w:t>
            </w:r>
          </w:p>
        </w:tc>
        <w:tc>
          <w:tcPr>
            <w:tcW w:w="3545" w:type="dxa"/>
            <w:hideMark/>
          </w:tcPr>
          <w:p w14:paraId="492F2D0B" w14:textId="77777777" w:rsidR="00930C09" w:rsidRPr="00930C09" w:rsidRDefault="00930C09" w:rsidP="00930C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930C09">
              <w:rPr>
                <w:lang w:val="fr-CH"/>
              </w:rPr>
              <w:t>Résultat attendu</w:t>
            </w:r>
          </w:p>
        </w:tc>
        <w:tc>
          <w:tcPr>
            <w:tcW w:w="1276" w:type="dxa"/>
            <w:hideMark/>
          </w:tcPr>
          <w:p w14:paraId="31DFE0EE" w14:textId="77777777" w:rsidR="00930C09" w:rsidRPr="00930C09" w:rsidRDefault="00930C09" w:rsidP="00930C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930C09">
              <w:rPr>
                <w:lang w:val="fr-CH"/>
              </w:rPr>
              <w:t>Testeur</w:t>
            </w:r>
          </w:p>
        </w:tc>
      </w:tr>
      <w:tr w:rsidR="00930C09" w:rsidRPr="00930C09" w14:paraId="24AB48AB" w14:textId="77777777" w:rsidTr="007C2C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77DC1" w14:textId="77777777" w:rsidR="00930C09" w:rsidRPr="00930C09" w:rsidRDefault="00930C09" w:rsidP="00930C09">
            <w:pPr>
              <w:rPr>
                <w:lang w:val="fr-CH"/>
              </w:rPr>
            </w:pPr>
            <w:r w:rsidRPr="00930C09">
              <w:rPr>
                <w:lang w:val="fr-CH"/>
              </w:rPr>
              <w:t>TC_U201</w:t>
            </w:r>
          </w:p>
        </w:tc>
        <w:tc>
          <w:tcPr>
            <w:tcW w:w="0" w:type="auto"/>
            <w:hideMark/>
          </w:tcPr>
          <w:p w14:paraId="49F02B21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Unitaire</w:t>
            </w:r>
          </w:p>
        </w:tc>
        <w:tc>
          <w:tcPr>
            <w:tcW w:w="2512" w:type="dxa"/>
            <w:hideMark/>
          </w:tcPr>
          <w:p w14:paraId="1DB37EE9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Vérifier la récupération du profil</w:t>
            </w:r>
          </w:p>
        </w:tc>
        <w:tc>
          <w:tcPr>
            <w:tcW w:w="3545" w:type="dxa"/>
            <w:hideMark/>
          </w:tcPr>
          <w:p w14:paraId="0A187608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Les données retournées sont correctes</w:t>
            </w:r>
          </w:p>
        </w:tc>
        <w:tc>
          <w:tcPr>
            <w:tcW w:w="1276" w:type="dxa"/>
            <w:hideMark/>
          </w:tcPr>
          <w:p w14:paraId="6774CC06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Dev</w:t>
            </w:r>
          </w:p>
        </w:tc>
      </w:tr>
      <w:tr w:rsidR="00930C09" w:rsidRPr="00930C09" w14:paraId="5C05E105" w14:textId="77777777" w:rsidTr="007C2C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F9632" w14:textId="77777777" w:rsidR="00930C09" w:rsidRPr="00930C09" w:rsidRDefault="00930C09" w:rsidP="00930C09">
            <w:pPr>
              <w:rPr>
                <w:lang w:val="fr-CH"/>
              </w:rPr>
            </w:pPr>
            <w:r w:rsidRPr="00930C09">
              <w:rPr>
                <w:lang w:val="fr-CH"/>
              </w:rPr>
              <w:t>TC_U202</w:t>
            </w:r>
          </w:p>
        </w:tc>
        <w:tc>
          <w:tcPr>
            <w:tcW w:w="0" w:type="auto"/>
            <w:hideMark/>
          </w:tcPr>
          <w:p w14:paraId="2301E058" w14:textId="77777777" w:rsidR="00930C09" w:rsidRPr="00930C09" w:rsidRDefault="00930C09" w:rsidP="00930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Unitaire</w:t>
            </w:r>
          </w:p>
        </w:tc>
        <w:tc>
          <w:tcPr>
            <w:tcW w:w="2512" w:type="dxa"/>
            <w:hideMark/>
          </w:tcPr>
          <w:p w14:paraId="1A086431" w14:textId="77777777" w:rsidR="00930C09" w:rsidRPr="00930C09" w:rsidRDefault="00930C09" w:rsidP="00930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Mise à jour du nom d'utilisateur</w:t>
            </w:r>
          </w:p>
        </w:tc>
        <w:tc>
          <w:tcPr>
            <w:tcW w:w="3545" w:type="dxa"/>
            <w:hideMark/>
          </w:tcPr>
          <w:p w14:paraId="4EF86592" w14:textId="77777777" w:rsidR="00930C09" w:rsidRPr="00930C09" w:rsidRDefault="00930C09" w:rsidP="00930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Le nouveau nom est enregistré</w:t>
            </w:r>
          </w:p>
        </w:tc>
        <w:tc>
          <w:tcPr>
            <w:tcW w:w="1276" w:type="dxa"/>
            <w:hideMark/>
          </w:tcPr>
          <w:p w14:paraId="2A5D6D9A" w14:textId="77777777" w:rsidR="00930C09" w:rsidRPr="00930C09" w:rsidRDefault="00930C09" w:rsidP="00930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Dev</w:t>
            </w:r>
          </w:p>
        </w:tc>
      </w:tr>
      <w:tr w:rsidR="00930C09" w:rsidRPr="00930C09" w14:paraId="32F3F87A" w14:textId="77777777" w:rsidTr="007C2C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653A8" w14:textId="77777777" w:rsidR="00930C09" w:rsidRPr="00930C09" w:rsidRDefault="00930C09" w:rsidP="00930C09">
            <w:pPr>
              <w:rPr>
                <w:lang w:val="fr-CH"/>
              </w:rPr>
            </w:pPr>
            <w:r w:rsidRPr="00930C09">
              <w:rPr>
                <w:lang w:val="fr-CH"/>
              </w:rPr>
              <w:t>TC_U203</w:t>
            </w:r>
          </w:p>
        </w:tc>
        <w:tc>
          <w:tcPr>
            <w:tcW w:w="0" w:type="auto"/>
            <w:hideMark/>
          </w:tcPr>
          <w:p w14:paraId="6A1441E0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Unitaire</w:t>
            </w:r>
          </w:p>
        </w:tc>
        <w:tc>
          <w:tcPr>
            <w:tcW w:w="2512" w:type="dxa"/>
            <w:hideMark/>
          </w:tcPr>
          <w:p w14:paraId="26301328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Nom déjà existant</w:t>
            </w:r>
          </w:p>
        </w:tc>
        <w:tc>
          <w:tcPr>
            <w:tcW w:w="3545" w:type="dxa"/>
            <w:hideMark/>
          </w:tcPr>
          <w:p w14:paraId="1D5BA4C6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Erreur "</w:t>
            </w:r>
            <w:proofErr w:type="spellStart"/>
            <w:r w:rsidRPr="00930C09">
              <w:rPr>
                <w:b/>
                <w:bCs/>
                <w:lang w:val="fr-CH"/>
              </w:rPr>
              <w:t>Username</w:t>
            </w:r>
            <w:proofErr w:type="spellEnd"/>
            <w:r w:rsidRPr="00930C09">
              <w:rPr>
                <w:b/>
                <w:bCs/>
                <w:lang w:val="fr-CH"/>
              </w:rPr>
              <w:t xml:space="preserve"> </w:t>
            </w:r>
            <w:proofErr w:type="spellStart"/>
            <w:r w:rsidRPr="00930C09">
              <w:rPr>
                <w:b/>
                <w:bCs/>
                <w:lang w:val="fr-CH"/>
              </w:rPr>
              <w:t>already</w:t>
            </w:r>
            <w:proofErr w:type="spellEnd"/>
            <w:r w:rsidRPr="00930C09">
              <w:rPr>
                <w:b/>
                <w:bCs/>
                <w:lang w:val="fr-CH"/>
              </w:rPr>
              <w:t xml:space="preserve"> </w:t>
            </w:r>
            <w:proofErr w:type="spellStart"/>
            <w:r w:rsidRPr="00930C09">
              <w:rPr>
                <w:b/>
                <w:bCs/>
                <w:lang w:val="fr-CH"/>
              </w:rPr>
              <w:t>taken</w:t>
            </w:r>
            <w:proofErr w:type="spellEnd"/>
            <w:r w:rsidRPr="00930C09">
              <w:rPr>
                <w:b/>
                <w:bCs/>
                <w:lang w:val="fr-CH"/>
              </w:rPr>
              <w:t>"</w:t>
            </w:r>
          </w:p>
        </w:tc>
        <w:tc>
          <w:tcPr>
            <w:tcW w:w="1276" w:type="dxa"/>
            <w:hideMark/>
          </w:tcPr>
          <w:p w14:paraId="5FCCFF18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Dev</w:t>
            </w:r>
          </w:p>
        </w:tc>
      </w:tr>
      <w:tr w:rsidR="00930C09" w:rsidRPr="00930C09" w14:paraId="2B1F889F" w14:textId="77777777" w:rsidTr="007C2C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01C43" w14:textId="77777777" w:rsidR="00930C09" w:rsidRPr="00930C09" w:rsidRDefault="00930C09" w:rsidP="00930C09">
            <w:pPr>
              <w:rPr>
                <w:lang w:val="fr-CH"/>
              </w:rPr>
            </w:pPr>
            <w:r w:rsidRPr="00930C09">
              <w:rPr>
                <w:lang w:val="fr-CH"/>
              </w:rPr>
              <w:t>TC_U204</w:t>
            </w:r>
          </w:p>
        </w:tc>
        <w:tc>
          <w:tcPr>
            <w:tcW w:w="0" w:type="auto"/>
            <w:hideMark/>
          </w:tcPr>
          <w:p w14:paraId="37991C2B" w14:textId="77777777" w:rsidR="00930C09" w:rsidRPr="00930C09" w:rsidRDefault="00930C09" w:rsidP="00930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Unitaire</w:t>
            </w:r>
          </w:p>
        </w:tc>
        <w:tc>
          <w:tcPr>
            <w:tcW w:w="2512" w:type="dxa"/>
            <w:hideMark/>
          </w:tcPr>
          <w:p w14:paraId="07DA71B2" w14:textId="77777777" w:rsidR="00930C09" w:rsidRPr="00930C09" w:rsidRDefault="00930C09" w:rsidP="00930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Mise à jour du mot de passe</w:t>
            </w:r>
          </w:p>
        </w:tc>
        <w:tc>
          <w:tcPr>
            <w:tcW w:w="3545" w:type="dxa"/>
            <w:hideMark/>
          </w:tcPr>
          <w:p w14:paraId="6248657F" w14:textId="77777777" w:rsidR="00930C09" w:rsidRPr="00930C09" w:rsidRDefault="00930C09" w:rsidP="00930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Le mot de passe est modifié</w:t>
            </w:r>
          </w:p>
        </w:tc>
        <w:tc>
          <w:tcPr>
            <w:tcW w:w="1276" w:type="dxa"/>
            <w:hideMark/>
          </w:tcPr>
          <w:p w14:paraId="0E6A9CF2" w14:textId="77777777" w:rsidR="00930C09" w:rsidRPr="00930C09" w:rsidRDefault="00930C09" w:rsidP="00930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Dev</w:t>
            </w:r>
          </w:p>
        </w:tc>
      </w:tr>
      <w:tr w:rsidR="00930C09" w:rsidRPr="00930C09" w14:paraId="336897E8" w14:textId="77777777" w:rsidTr="007C2C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91573" w14:textId="77777777" w:rsidR="00930C09" w:rsidRPr="00930C09" w:rsidRDefault="00930C09" w:rsidP="00930C09">
            <w:pPr>
              <w:rPr>
                <w:lang w:val="fr-CH"/>
              </w:rPr>
            </w:pPr>
            <w:r w:rsidRPr="00930C09">
              <w:rPr>
                <w:lang w:val="fr-CH"/>
              </w:rPr>
              <w:t>TC_U205</w:t>
            </w:r>
          </w:p>
        </w:tc>
        <w:tc>
          <w:tcPr>
            <w:tcW w:w="0" w:type="auto"/>
            <w:hideMark/>
          </w:tcPr>
          <w:p w14:paraId="0448C6E1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Unitaire</w:t>
            </w:r>
          </w:p>
        </w:tc>
        <w:tc>
          <w:tcPr>
            <w:tcW w:w="2512" w:type="dxa"/>
            <w:hideMark/>
          </w:tcPr>
          <w:p w14:paraId="77026101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Ancien mot de passe incorrect</w:t>
            </w:r>
          </w:p>
        </w:tc>
        <w:tc>
          <w:tcPr>
            <w:tcW w:w="3545" w:type="dxa"/>
            <w:hideMark/>
          </w:tcPr>
          <w:p w14:paraId="31505734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Erreur appropriée renvoyée</w:t>
            </w:r>
          </w:p>
        </w:tc>
        <w:tc>
          <w:tcPr>
            <w:tcW w:w="1276" w:type="dxa"/>
            <w:hideMark/>
          </w:tcPr>
          <w:p w14:paraId="722E38D5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Dev</w:t>
            </w:r>
          </w:p>
        </w:tc>
      </w:tr>
      <w:tr w:rsidR="00930C09" w:rsidRPr="00930C09" w14:paraId="3F0A1966" w14:textId="77777777" w:rsidTr="007C2C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87F6A" w14:textId="77777777" w:rsidR="00930C09" w:rsidRPr="00930C09" w:rsidRDefault="00930C09" w:rsidP="00930C09">
            <w:pPr>
              <w:rPr>
                <w:lang w:val="fr-CH"/>
              </w:rPr>
            </w:pPr>
            <w:r w:rsidRPr="00930C09">
              <w:rPr>
                <w:lang w:val="fr-CH"/>
              </w:rPr>
              <w:t>TC_E201</w:t>
            </w:r>
          </w:p>
        </w:tc>
        <w:tc>
          <w:tcPr>
            <w:tcW w:w="0" w:type="auto"/>
            <w:hideMark/>
          </w:tcPr>
          <w:p w14:paraId="4B5CE112" w14:textId="77777777" w:rsidR="00930C09" w:rsidRPr="00930C09" w:rsidRDefault="00930C09" w:rsidP="00930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E2E</w:t>
            </w:r>
          </w:p>
        </w:tc>
        <w:tc>
          <w:tcPr>
            <w:tcW w:w="2512" w:type="dxa"/>
            <w:hideMark/>
          </w:tcPr>
          <w:p w14:paraId="45334808" w14:textId="77777777" w:rsidR="00930C09" w:rsidRPr="00930C09" w:rsidRDefault="00930C09" w:rsidP="00930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Consultation du profil</w:t>
            </w:r>
          </w:p>
        </w:tc>
        <w:tc>
          <w:tcPr>
            <w:tcW w:w="3545" w:type="dxa"/>
            <w:hideMark/>
          </w:tcPr>
          <w:p w14:paraId="5B5F223D" w14:textId="77777777" w:rsidR="00930C09" w:rsidRPr="00930C09" w:rsidRDefault="00930C09" w:rsidP="00930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Les informations s’affichent correctement</w:t>
            </w:r>
          </w:p>
        </w:tc>
        <w:tc>
          <w:tcPr>
            <w:tcW w:w="1276" w:type="dxa"/>
            <w:hideMark/>
          </w:tcPr>
          <w:p w14:paraId="6BB15500" w14:textId="77777777" w:rsidR="00930C09" w:rsidRPr="00930C09" w:rsidRDefault="00930C09" w:rsidP="00930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QA</w:t>
            </w:r>
          </w:p>
        </w:tc>
      </w:tr>
      <w:tr w:rsidR="00930C09" w:rsidRPr="00930C09" w14:paraId="4C59A287" w14:textId="77777777" w:rsidTr="007C2C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D2B3C" w14:textId="77777777" w:rsidR="00930C09" w:rsidRPr="00930C09" w:rsidRDefault="00930C09" w:rsidP="00930C09">
            <w:pPr>
              <w:rPr>
                <w:lang w:val="fr-CH"/>
              </w:rPr>
            </w:pPr>
            <w:r w:rsidRPr="00930C09">
              <w:rPr>
                <w:lang w:val="fr-CH"/>
              </w:rPr>
              <w:t>TC_E202</w:t>
            </w:r>
          </w:p>
        </w:tc>
        <w:tc>
          <w:tcPr>
            <w:tcW w:w="0" w:type="auto"/>
            <w:hideMark/>
          </w:tcPr>
          <w:p w14:paraId="39F053B8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E2E</w:t>
            </w:r>
          </w:p>
        </w:tc>
        <w:tc>
          <w:tcPr>
            <w:tcW w:w="2512" w:type="dxa"/>
            <w:hideMark/>
          </w:tcPr>
          <w:p w14:paraId="53C89927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Modification du nom valide</w:t>
            </w:r>
          </w:p>
        </w:tc>
        <w:tc>
          <w:tcPr>
            <w:tcW w:w="3545" w:type="dxa"/>
            <w:hideMark/>
          </w:tcPr>
          <w:p w14:paraId="51A85445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Profil mis à jour sans erreur</w:t>
            </w:r>
          </w:p>
        </w:tc>
        <w:tc>
          <w:tcPr>
            <w:tcW w:w="1276" w:type="dxa"/>
            <w:hideMark/>
          </w:tcPr>
          <w:p w14:paraId="41B5B282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QA</w:t>
            </w:r>
          </w:p>
        </w:tc>
      </w:tr>
      <w:tr w:rsidR="00930C09" w:rsidRPr="00930C09" w14:paraId="42D49AE6" w14:textId="77777777" w:rsidTr="007C2C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CFDB8" w14:textId="77777777" w:rsidR="00930C09" w:rsidRPr="00930C09" w:rsidRDefault="00930C09" w:rsidP="00930C09">
            <w:pPr>
              <w:rPr>
                <w:lang w:val="fr-CH"/>
              </w:rPr>
            </w:pPr>
            <w:r w:rsidRPr="00930C09">
              <w:rPr>
                <w:lang w:val="fr-CH"/>
              </w:rPr>
              <w:t>TC_E203</w:t>
            </w:r>
          </w:p>
        </w:tc>
        <w:tc>
          <w:tcPr>
            <w:tcW w:w="0" w:type="auto"/>
            <w:hideMark/>
          </w:tcPr>
          <w:p w14:paraId="5E5E4C2A" w14:textId="77777777" w:rsidR="00930C09" w:rsidRPr="00930C09" w:rsidRDefault="00930C09" w:rsidP="00930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E2E</w:t>
            </w:r>
          </w:p>
        </w:tc>
        <w:tc>
          <w:tcPr>
            <w:tcW w:w="2512" w:type="dxa"/>
            <w:hideMark/>
          </w:tcPr>
          <w:p w14:paraId="629CDCAB" w14:textId="77777777" w:rsidR="00930C09" w:rsidRPr="00930C09" w:rsidRDefault="00930C09" w:rsidP="00930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Nom déjà utilisé</w:t>
            </w:r>
          </w:p>
        </w:tc>
        <w:tc>
          <w:tcPr>
            <w:tcW w:w="3545" w:type="dxa"/>
            <w:hideMark/>
          </w:tcPr>
          <w:p w14:paraId="36CA7E2A" w14:textId="77777777" w:rsidR="00930C09" w:rsidRPr="00930C09" w:rsidRDefault="00930C09" w:rsidP="00930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Message d’erreur affiché</w:t>
            </w:r>
          </w:p>
        </w:tc>
        <w:tc>
          <w:tcPr>
            <w:tcW w:w="1276" w:type="dxa"/>
            <w:hideMark/>
          </w:tcPr>
          <w:p w14:paraId="1156D645" w14:textId="77777777" w:rsidR="00930C09" w:rsidRPr="00930C09" w:rsidRDefault="00930C09" w:rsidP="00930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QA</w:t>
            </w:r>
          </w:p>
        </w:tc>
      </w:tr>
      <w:tr w:rsidR="00930C09" w:rsidRPr="00930C09" w14:paraId="54E9C316" w14:textId="77777777" w:rsidTr="007C2C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742B7" w14:textId="77777777" w:rsidR="00930C09" w:rsidRPr="00930C09" w:rsidRDefault="00930C09" w:rsidP="00930C09">
            <w:pPr>
              <w:rPr>
                <w:lang w:val="fr-CH"/>
              </w:rPr>
            </w:pPr>
            <w:r w:rsidRPr="00930C09">
              <w:rPr>
                <w:lang w:val="fr-CH"/>
              </w:rPr>
              <w:t>TC_E204</w:t>
            </w:r>
          </w:p>
        </w:tc>
        <w:tc>
          <w:tcPr>
            <w:tcW w:w="0" w:type="auto"/>
            <w:hideMark/>
          </w:tcPr>
          <w:p w14:paraId="55D76C87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E2E</w:t>
            </w:r>
          </w:p>
        </w:tc>
        <w:tc>
          <w:tcPr>
            <w:tcW w:w="2512" w:type="dxa"/>
            <w:hideMark/>
          </w:tcPr>
          <w:p w14:paraId="446B4F3C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Changement de mot de passe valide</w:t>
            </w:r>
          </w:p>
        </w:tc>
        <w:tc>
          <w:tcPr>
            <w:tcW w:w="3545" w:type="dxa"/>
            <w:hideMark/>
          </w:tcPr>
          <w:p w14:paraId="63CB829E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Nouveau mot de passe enregistré</w:t>
            </w:r>
          </w:p>
        </w:tc>
        <w:tc>
          <w:tcPr>
            <w:tcW w:w="1276" w:type="dxa"/>
            <w:hideMark/>
          </w:tcPr>
          <w:p w14:paraId="115ECEBA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QA</w:t>
            </w:r>
          </w:p>
        </w:tc>
      </w:tr>
      <w:tr w:rsidR="00930C09" w:rsidRPr="00930C09" w14:paraId="6E1E6D30" w14:textId="77777777" w:rsidTr="007C2C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E0E5E" w14:textId="77777777" w:rsidR="00930C09" w:rsidRPr="00930C09" w:rsidRDefault="00930C09" w:rsidP="00930C09">
            <w:pPr>
              <w:rPr>
                <w:lang w:val="fr-CH"/>
              </w:rPr>
            </w:pPr>
            <w:r w:rsidRPr="00930C09">
              <w:rPr>
                <w:lang w:val="fr-CH"/>
              </w:rPr>
              <w:t>TC_E205</w:t>
            </w:r>
          </w:p>
        </w:tc>
        <w:tc>
          <w:tcPr>
            <w:tcW w:w="0" w:type="auto"/>
            <w:hideMark/>
          </w:tcPr>
          <w:p w14:paraId="15A9EACB" w14:textId="77777777" w:rsidR="00930C09" w:rsidRPr="00930C09" w:rsidRDefault="00930C09" w:rsidP="00930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E2E</w:t>
            </w:r>
          </w:p>
        </w:tc>
        <w:tc>
          <w:tcPr>
            <w:tcW w:w="2512" w:type="dxa"/>
            <w:hideMark/>
          </w:tcPr>
          <w:p w14:paraId="32A11B87" w14:textId="77777777" w:rsidR="00930C09" w:rsidRPr="00930C09" w:rsidRDefault="00930C09" w:rsidP="00930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Ancien mot de passe incorrect</w:t>
            </w:r>
          </w:p>
        </w:tc>
        <w:tc>
          <w:tcPr>
            <w:tcW w:w="3545" w:type="dxa"/>
            <w:hideMark/>
          </w:tcPr>
          <w:p w14:paraId="69A9E335" w14:textId="77777777" w:rsidR="00930C09" w:rsidRPr="00930C09" w:rsidRDefault="00930C09" w:rsidP="00930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Blocage + message d’erreur</w:t>
            </w:r>
          </w:p>
        </w:tc>
        <w:tc>
          <w:tcPr>
            <w:tcW w:w="1276" w:type="dxa"/>
            <w:hideMark/>
          </w:tcPr>
          <w:p w14:paraId="357E47F0" w14:textId="77777777" w:rsidR="00930C09" w:rsidRPr="00930C09" w:rsidRDefault="00930C09" w:rsidP="00930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QA</w:t>
            </w:r>
          </w:p>
        </w:tc>
      </w:tr>
      <w:tr w:rsidR="00930C09" w:rsidRPr="00930C09" w14:paraId="02CFAD5E" w14:textId="77777777" w:rsidTr="007C2C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FB5E3" w14:textId="77777777" w:rsidR="00930C09" w:rsidRPr="00930C09" w:rsidRDefault="00930C09" w:rsidP="00930C09">
            <w:pPr>
              <w:rPr>
                <w:lang w:val="fr-CH"/>
              </w:rPr>
            </w:pPr>
            <w:r w:rsidRPr="00930C09">
              <w:rPr>
                <w:lang w:val="fr-CH"/>
              </w:rPr>
              <w:t>TC_E206</w:t>
            </w:r>
          </w:p>
        </w:tc>
        <w:tc>
          <w:tcPr>
            <w:tcW w:w="0" w:type="auto"/>
            <w:hideMark/>
          </w:tcPr>
          <w:p w14:paraId="2D018B39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E2E</w:t>
            </w:r>
          </w:p>
        </w:tc>
        <w:tc>
          <w:tcPr>
            <w:tcW w:w="2512" w:type="dxa"/>
            <w:hideMark/>
          </w:tcPr>
          <w:p w14:paraId="2F46E7AB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Nouveau mot de passe trop faible</w:t>
            </w:r>
          </w:p>
        </w:tc>
        <w:tc>
          <w:tcPr>
            <w:tcW w:w="3545" w:type="dxa"/>
            <w:hideMark/>
          </w:tcPr>
          <w:p w14:paraId="4E325C6B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Message “</w:t>
            </w:r>
            <w:proofErr w:type="spellStart"/>
            <w:r w:rsidRPr="00930C09">
              <w:rPr>
                <w:b/>
                <w:bCs/>
                <w:lang w:val="fr-CH"/>
              </w:rPr>
              <w:t>Password</w:t>
            </w:r>
            <w:proofErr w:type="spellEnd"/>
            <w:r w:rsidRPr="00930C09">
              <w:rPr>
                <w:b/>
                <w:bCs/>
                <w:lang w:val="fr-CH"/>
              </w:rPr>
              <w:t xml:space="preserve"> </w:t>
            </w:r>
            <w:proofErr w:type="spellStart"/>
            <w:r w:rsidRPr="00930C09">
              <w:rPr>
                <w:b/>
                <w:bCs/>
                <w:lang w:val="fr-CH"/>
              </w:rPr>
              <w:t>too</w:t>
            </w:r>
            <w:proofErr w:type="spellEnd"/>
            <w:r w:rsidRPr="00930C09">
              <w:rPr>
                <w:b/>
                <w:bCs/>
                <w:lang w:val="fr-CH"/>
              </w:rPr>
              <w:t xml:space="preserve"> </w:t>
            </w:r>
            <w:proofErr w:type="spellStart"/>
            <w:r w:rsidRPr="00930C09">
              <w:rPr>
                <w:b/>
                <w:bCs/>
                <w:lang w:val="fr-CH"/>
              </w:rPr>
              <w:t>weak</w:t>
            </w:r>
            <w:proofErr w:type="spellEnd"/>
            <w:r w:rsidRPr="00930C09">
              <w:rPr>
                <w:b/>
                <w:bCs/>
                <w:lang w:val="fr-CH"/>
              </w:rPr>
              <w:t>”</w:t>
            </w:r>
          </w:p>
        </w:tc>
        <w:tc>
          <w:tcPr>
            <w:tcW w:w="1276" w:type="dxa"/>
            <w:hideMark/>
          </w:tcPr>
          <w:p w14:paraId="7D1051C7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QA</w:t>
            </w:r>
          </w:p>
        </w:tc>
      </w:tr>
      <w:tr w:rsidR="00930C09" w:rsidRPr="00930C09" w14:paraId="5BFE1DC3" w14:textId="77777777" w:rsidTr="007C2C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AAD69" w14:textId="77777777" w:rsidR="00930C09" w:rsidRPr="00930C09" w:rsidRDefault="00930C09" w:rsidP="00930C09">
            <w:pPr>
              <w:rPr>
                <w:lang w:val="fr-CH"/>
              </w:rPr>
            </w:pPr>
            <w:r w:rsidRPr="00930C09">
              <w:rPr>
                <w:lang w:val="fr-CH"/>
              </w:rPr>
              <w:t>TC_A201</w:t>
            </w:r>
          </w:p>
        </w:tc>
        <w:tc>
          <w:tcPr>
            <w:tcW w:w="0" w:type="auto"/>
            <w:hideMark/>
          </w:tcPr>
          <w:p w14:paraId="0A1B932E" w14:textId="77777777" w:rsidR="00930C09" w:rsidRPr="00930C09" w:rsidRDefault="00930C09" w:rsidP="00930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UAT</w:t>
            </w:r>
          </w:p>
        </w:tc>
        <w:tc>
          <w:tcPr>
            <w:tcW w:w="2512" w:type="dxa"/>
            <w:hideMark/>
          </w:tcPr>
          <w:p w14:paraId="5EEA03D5" w14:textId="77777777" w:rsidR="00930C09" w:rsidRPr="00930C09" w:rsidRDefault="00930C09" w:rsidP="00930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Clarté des erreurs</w:t>
            </w:r>
          </w:p>
        </w:tc>
        <w:tc>
          <w:tcPr>
            <w:tcW w:w="3545" w:type="dxa"/>
            <w:hideMark/>
          </w:tcPr>
          <w:p w14:paraId="52A1DE17" w14:textId="77777777" w:rsidR="00930C09" w:rsidRPr="00930C09" w:rsidRDefault="00930C09" w:rsidP="00930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Messages faciles à comprendre</w:t>
            </w:r>
          </w:p>
        </w:tc>
        <w:tc>
          <w:tcPr>
            <w:tcW w:w="1276" w:type="dxa"/>
            <w:hideMark/>
          </w:tcPr>
          <w:p w14:paraId="26D1FEC9" w14:textId="77777777" w:rsidR="00930C09" w:rsidRPr="00930C09" w:rsidRDefault="00930C09" w:rsidP="00930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Utilisateur</w:t>
            </w:r>
          </w:p>
        </w:tc>
      </w:tr>
      <w:tr w:rsidR="00930C09" w:rsidRPr="00930C09" w14:paraId="025376F7" w14:textId="77777777" w:rsidTr="007C2C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8A8A4" w14:textId="77777777" w:rsidR="00930C09" w:rsidRPr="00930C09" w:rsidRDefault="00930C09" w:rsidP="00930C09">
            <w:pPr>
              <w:rPr>
                <w:lang w:val="fr-CH"/>
              </w:rPr>
            </w:pPr>
            <w:r w:rsidRPr="00930C09">
              <w:rPr>
                <w:lang w:val="fr-CH"/>
              </w:rPr>
              <w:t>TC_A202</w:t>
            </w:r>
          </w:p>
        </w:tc>
        <w:tc>
          <w:tcPr>
            <w:tcW w:w="0" w:type="auto"/>
            <w:hideMark/>
          </w:tcPr>
          <w:p w14:paraId="32FA7D83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UAT</w:t>
            </w:r>
          </w:p>
        </w:tc>
        <w:tc>
          <w:tcPr>
            <w:tcW w:w="2512" w:type="dxa"/>
            <w:hideMark/>
          </w:tcPr>
          <w:p w14:paraId="4EADCD93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Feedback après modification</w:t>
            </w:r>
          </w:p>
        </w:tc>
        <w:tc>
          <w:tcPr>
            <w:tcW w:w="3545" w:type="dxa"/>
            <w:hideMark/>
          </w:tcPr>
          <w:p w14:paraId="7CB46913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L’utilisateur voit clairement les modifications</w:t>
            </w:r>
          </w:p>
        </w:tc>
        <w:tc>
          <w:tcPr>
            <w:tcW w:w="1276" w:type="dxa"/>
            <w:hideMark/>
          </w:tcPr>
          <w:p w14:paraId="302FF497" w14:textId="77777777" w:rsidR="00930C09" w:rsidRPr="00930C09" w:rsidRDefault="00930C09" w:rsidP="00930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fr-CH"/>
              </w:rPr>
            </w:pPr>
            <w:r w:rsidRPr="00930C09">
              <w:rPr>
                <w:b/>
                <w:bCs/>
                <w:lang w:val="fr-CH"/>
              </w:rPr>
              <w:t>Utilisateur</w:t>
            </w:r>
          </w:p>
        </w:tc>
      </w:tr>
    </w:tbl>
    <w:p w14:paraId="09E7F0CD" w14:textId="0C7E145D" w:rsidR="0089068C" w:rsidRPr="00B36D48" w:rsidRDefault="0089068C" w:rsidP="00CD57B7">
      <w:pPr>
        <w:pStyle w:val="Titre1"/>
        <w:rPr>
          <w:lang w:val="fr-CH"/>
        </w:rPr>
      </w:pPr>
      <w:r w:rsidRPr="00B36D48">
        <w:rPr>
          <w:lang w:val="fr-CH"/>
        </w:rPr>
        <w:t>Critères de réussite</w:t>
      </w:r>
    </w:p>
    <w:p w14:paraId="220DAA09" w14:textId="77777777" w:rsidR="0089068C" w:rsidRPr="00B36D48" w:rsidRDefault="0089068C" w:rsidP="0089068C">
      <w:pPr>
        <w:pStyle w:val="Paragraphedeliste"/>
        <w:numPr>
          <w:ilvl w:val="0"/>
          <w:numId w:val="21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100 % des tests unitaires critiques passent.</w:t>
      </w:r>
    </w:p>
    <w:p w14:paraId="0140F2A4" w14:textId="77777777" w:rsidR="0089068C" w:rsidRPr="00B36D48" w:rsidRDefault="0089068C" w:rsidP="0089068C">
      <w:pPr>
        <w:pStyle w:val="Paragraphedeliste"/>
        <w:numPr>
          <w:ilvl w:val="0"/>
          <w:numId w:val="21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Aucun blocage dans les tests E2E.</w:t>
      </w:r>
    </w:p>
    <w:p w14:paraId="06851E80" w14:textId="1E19884D" w:rsidR="005F4F4D" w:rsidRPr="00A74DA0" w:rsidRDefault="0089068C" w:rsidP="0089068C">
      <w:pPr>
        <w:pStyle w:val="Paragraphedeliste"/>
        <w:numPr>
          <w:ilvl w:val="0"/>
          <w:numId w:val="21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Validation complète des scénarios UAT par les utilisateur</w:t>
      </w:r>
      <w:r w:rsidR="009256B8">
        <w:rPr>
          <w:lang w:val="fr-CH"/>
        </w:rPr>
        <w:t>s</w:t>
      </w:r>
      <w:r w:rsidRPr="00B36D48">
        <w:rPr>
          <w:lang w:val="fr-CH"/>
        </w:rPr>
        <w:t>.</w:t>
      </w:r>
      <w:bookmarkEnd w:id="0"/>
    </w:p>
    <w:sectPr w:rsidR="005F4F4D" w:rsidRPr="00A74DA0" w:rsidSect="0089068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6F03F6"/>
    <w:multiLevelType w:val="multilevel"/>
    <w:tmpl w:val="045A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1622D"/>
    <w:multiLevelType w:val="hybridMultilevel"/>
    <w:tmpl w:val="74A20DA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3063FB"/>
    <w:multiLevelType w:val="multilevel"/>
    <w:tmpl w:val="045A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B6146"/>
    <w:multiLevelType w:val="hybridMultilevel"/>
    <w:tmpl w:val="07CA0ABC"/>
    <w:lvl w:ilvl="0" w:tplc="16E009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D044C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52E85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342ED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314EC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CDA94D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0AD23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AFE39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18071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339F0A38"/>
    <w:multiLevelType w:val="multilevel"/>
    <w:tmpl w:val="045A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67941"/>
    <w:multiLevelType w:val="hybridMultilevel"/>
    <w:tmpl w:val="1786F05A"/>
    <w:lvl w:ilvl="0" w:tplc="326E24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0402B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F3AA0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6ACDB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E880D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7CCC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336E2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64A45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06CF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4BC8749C"/>
    <w:multiLevelType w:val="hybridMultilevel"/>
    <w:tmpl w:val="BB44D574"/>
    <w:lvl w:ilvl="0" w:tplc="849839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C8E1B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4603A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C2EE6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256AC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6D4CBF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9A853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F42D5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B8A1F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4C0E0299"/>
    <w:multiLevelType w:val="multilevel"/>
    <w:tmpl w:val="8544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46D15"/>
    <w:multiLevelType w:val="multilevel"/>
    <w:tmpl w:val="045A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83AD9"/>
    <w:multiLevelType w:val="hybridMultilevel"/>
    <w:tmpl w:val="CE88E71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845A66"/>
    <w:multiLevelType w:val="multilevel"/>
    <w:tmpl w:val="632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30692"/>
    <w:multiLevelType w:val="multilevel"/>
    <w:tmpl w:val="8544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63419"/>
    <w:multiLevelType w:val="hybridMultilevel"/>
    <w:tmpl w:val="E38E853E"/>
    <w:lvl w:ilvl="0" w:tplc="42ECE21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F1A2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94C74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F1E3AB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426E1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40AA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38CEA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186A8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B7A66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5F3C56BB"/>
    <w:multiLevelType w:val="multilevel"/>
    <w:tmpl w:val="8544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9940A7"/>
    <w:multiLevelType w:val="hybridMultilevel"/>
    <w:tmpl w:val="EC0E522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CA1A0D"/>
    <w:multiLevelType w:val="hybridMultilevel"/>
    <w:tmpl w:val="4198F424"/>
    <w:lvl w:ilvl="0" w:tplc="D1264C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F88AA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B72C3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6246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622E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9E2F7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D74D0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E96EE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4E32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682366D8"/>
    <w:multiLevelType w:val="hybridMultilevel"/>
    <w:tmpl w:val="7AAC8D22"/>
    <w:lvl w:ilvl="0" w:tplc="F440F5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D8AE6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DF81F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A5252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01E5E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F5EC8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BC91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5961B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5E75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6A895F9C"/>
    <w:multiLevelType w:val="multilevel"/>
    <w:tmpl w:val="7CCE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1002A2"/>
    <w:multiLevelType w:val="multilevel"/>
    <w:tmpl w:val="8544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A82244"/>
    <w:multiLevelType w:val="hybridMultilevel"/>
    <w:tmpl w:val="7C14A07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545803"/>
    <w:multiLevelType w:val="multilevel"/>
    <w:tmpl w:val="5912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282655">
    <w:abstractNumId w:val="8"/>
  </w:num>
  <w:num w:numId="2" w16cid:durableId="2094162860">
    <w:abstractNumId w:val="6"/>
  </w:num>
  <w:num w:numId="3" w16cid:durableId="792359902">
    <w:abstractNumId w:val="5"/>
  </w:num>
  <w:num w:numId="4" w16cid:durableId="858085625">
    <w:abstractNumId w:val="4"/>
  </w:num>
  <w:num w:numId="5" w16cid:durableId="529072396">
    <w:abstractNumId w:val="7"/>
  </w:num>
  <w:num w:numId="6" w16cid:durableId="272785714">
    <w:abstractNumId w:val="3"/>
  </w:num>
  <w:num w:numId="7" w16cid:durableId="12340503">
    <w:abstractNumId w:val="2"/>
  </w:num>
  <w:num w:numId="8" w16cid:durableId="453837535">
    <w:abstractNumId w:val="1"/>
  </w:num>
  <w:num w:numId="9" w16cid:durableId="998192982">
    <w:abstractNumId w:val="0"/>
  </w:num>
  <w:num w:numId="10" w16cid:durableId="841818227">
    <w:abstractNumId w:val="26"/>
  </w:num>
  <w:num w:numId="11" w16cid:durableId="585529264">
    <w:abstractNumId w:val="29"/>
  </w:num>
  <w:num w:numId="12" w16cid:durableId="620917914">
    <w:abstractNumId w:val="19"/>
  </w:num>
  <w:num w:numId="13" w16cid:durableId="2074112880">
    <w:abstractNumId w:val="23"/>
  </w:num>
  <w:num w:numId="14" w16cid:durableId="1916888985">
    <w:abstractNumId w:val="10"/>
  </w:num>
  <w:num w:numId="15" w16cid:durableId="646252692">
    <w:abstractNumId w:val="18"/>
  </w:num>
  <w:num w:numId="16" w16cid:durableId="1740516445">
    <w:abstractNumId w:val="24"/>
  </w:num>
  <w:num w:numId="17" w16cid:durableId="774594650">
    <w:abstractNumId w:val="21"/>
  </w:num>
  <w:num w:numId="18" w16cid:durableId="1243612277">
    <w:abstractNumId w:val="25"/>
  </w:num>
  <w:num w:numId="19" w16cid:durableId="1171485001">
    <w:abstractNumId w:val="12"/>
  </w:num>
  <w:num w:numId="20" w16cid:durableId="1243446442">
    <w:abstractNumId w:val="15"/>
  </w:num>
  <w:num w:numId="21" w16cid:durableId="1137797392">
    <w:abstractNumId w:val="14"/>
  </w:num>
  <w:num w:numId="22" w16cid:durableId="1247961287">
    <w:abstractNumId w:val="28"/>
  </w:num>
  <w:num w:numId="23" w16cid:durableId="1175606626">
    <w:abstractNumId w:val="20"/>
  </w:num>
  <w:num w:numId="24" w16cid:durableId="997222589">
    <w:abstractNumId w:val="17"/>
  </w:num>
  <w:num w:numId="25" w16cid:durableId="1752196465">
    <w:abstractNumId w:val="16"/>
  </w:num>
  <w:num w:numId="26" w16cid:durableId="699670653">
    <w:abstractNumId w:val="27"/>
  </w:num>
  <w:num w:numId="27" w16cid:durableId="2047245392">
    <w:abstractNumId w:val="22"/>
  </w:num>
  <w:num w:numId="28" w16cid:durableId="1299342603">
    <w:abstractNumId w:val="11"/>
  </w:num>
  <w:num w:numId="29" w16cid:durableId="1066299901">
    <w:abstractNumId w:val="13"/>
  </w:num>
  <w:num w:numId="30" w16cid:durableId="10153524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699"/>
    <w:rsid w:val="000B5D09"/>
    <w:rsid w:val="000B78BB"/>
    <w:rsid w:val="000C0BAA"/>
    <w:rsid w:val="001402AE"/>
    <w:rsid w:val="0015074B"/>
    <w:rsid w:val="001753F0"/>
    <w:rsid w:val="00191C1A"/>
    <w:rsid w:val="001D653C"/>
    <w:rsid w:val="002666F3"/>
    <w:rsid w:val="002946F7"/>
    <w:rsid w:val="0029639D"/>
    <w:rsid w:val="002B0CE9"/>
    <w:rsid w:val="002C669A"/>
    <w:rsid w:val="00326F90"/>
    <w:rsid w:val="003607D1"/>
    <w:rsid w:val="0037757D"/>
    <w:rsid w:val="003E0090"/>
    <w:rsid w:val="004134CD"/>
    <w:rsid w:val="004A3772"/>
    <w:rsid w:val="004D7DE8"/>
    <w:rsid w:val="004E66B6"/>
    <w:rsid w:val="005067DB"/>
    <w:rsid w:val="005E19E3"/>
    <w:rsid w:val="005F4F4D"/>
    <w:rsid w:val="005F720B"/>
    <w:rsid w:val="00607FCC"/>
    <w:rsid w:val="00634863"/>
    <w:rsid w:val="00672A4B"/>
    <w:rsid w:val="006C47A9"/>
    <w:rsid w:val="007B3C91"/>
    <w:rsid w:val="007C2C61"/>
    <w:rsid w:val="00851F42"/>
    <w:rsid w:val="008547F7"/>
    <w:rsid w:val="008866F3"/>
    <w:rsid w:val="0089068C"/>
    <w:rsid w:val="00891C53"/>
    <w:rsid w:val="0089431D"/>
    <w:rsid w:val="008A3940"/>
    <w:rsid w:val="00906719"/>
    <w:rsid w:val="00924F5D"/>
    <w:rsid w:val="009256B8"/>
    <w:rsid w:val="00930C09"/>
    <w:rsid w:val="0095335E"/>
    <w:rsid w:val="0095512E"/>
    <w:rsid w:val="0097511C"/>
    <w:rsid w:val="009D55F2"/>
    <w:rsid w:val="00A44808"/>
    <w:rsid w:val="00A74DA0"/>
    <w:rsid w:val="00AA1D8D"/>
    <w:rsid w:val="00B04F72"/>
    <w:rsid w:val="00B36D48"/>
    <w:rsid w:val="00B459DE"/>
    <w:rsid w:val="00B47730"/>
    <w:rsid w:val="00B768A6"/>
    <w:rsid w:val="00B90C3C"/>
    <w:rsid w:val="00BA6A3C"/>
    <w:rsid w:val="00BD42A7"/>
    <w:rsid w:val="00BF642D"/>
    <w:rsid w:val="00C4671A"/>
    <w:rsid w:val="00CA079D"/>
    <w:rsid w:val="00CA2B7C"/>
    <w:rsid w:val="00CB0664"/>
    <w:rsid w:val="00CB1C95"/>
    <w:rsid w:val="00CD57B7"/>
    <w:rsid w:val="00CD72AA"/>
    <w:rsid w:val="00CE0E52"/>
    <w:rsid w:val="00CF7D1E"/>
    <w:rsid w:val="00D4133B"/>
    <w:rsid w:val="00D442B8"/>
    <w:rsid w:val="00D46C4C"/>
    <w:rsid w:val="00D67B78"/>
    <w:rsid w:val="00DB2C7A"/>
    <w:rsid w:val="00DB4C0B"/>
    <w:rsid w:val="00DD26F8"/>
    <w:rsid w:val="00DF2DD7"/>
    <w:rsid w:val="00E07D92"/>
    <w:rsid w:val="00E11A55"/>
    <w:rsid w:val="00E632E6"/>
    <w:rsid w:val="00E9411F"/>
    <w:rsid w:val="00E96036"/>
    <w:rsid w:val="00EA3D72"/>
    <w:rsid w:val="00EB2E89"/>
    <w:rsid w:val="00EF77CE"/>
    <w:rsid w:val="00F37615"/>
    <w:rsid w:val="00F675C3"/>
    <w:rsid w:val="00F733D4"/>
    <w:rsid w:val="00FC693F"/>
    <w:rsid w:val="00FD7096"/>
    <w:rsid w:val="00FE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0407F241-733D-4C5A-96FB-B4EDD7DD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863"/>
    <w:rPr>
      <w:rFonts w:asciiTheme="majorHAnsi" w:hAnsiTheme="majorHAns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auGrille4-Accentuation1">
    <w:name w:val="Grid Table 4 Accent 1"/>
    <w:basedOn w:val="TableauNormal"/>
    <w:uiPriority w:val="49"/>
    <w:rsid w:val="0089068C"/>
    <w:pPr>
      <w:spacing w:after="0" w:line="240" w:lineRule="auto"/>
    </w:pPr>
    <w:rPr>
      <w:sz w:val="24"/>
      <w:szCs w:val="24"/>
      <w:lang w:eastAsia="ja-JP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DF2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H" w:eastAsia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fa3612-053e-497a-ae76-8a76877f5e22" xsi:nil="true"/>
    <lcf76f155ced4ddcb4097134ff3c332f xmlns="b5cf4370-ac38-4b9e-9836-ef6f5df64f2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C9F2488912074FB587B9AD9ADAE5BB" ma:contentTypeVersion="11" ma:contentTypeDescription="Crée un document." ma:contentTypeScope="" ma:versionID="a2be162fbe3f4e7426533d26b1680399">
  <xsd:schema xmlns:xsd="http://www.w3.org/2001/XMLSchema" xmlns:xs="http://www.w3.org/2001/XMLSchema" xmlns:p="http://schemas.microsoft.com/office/2006/metadata/properties" xmlns:ns2="b5cf4370-ac38-4b9e-9836-ef6f5df64f24" xmlns:ns3="eefa3612-053e-497a-ae76-8a76877f5e22" targetNamespace="http://schemas.microsoft.com/office/2006/metadata/properties" ma:root="true" ma:fieldsID="9f4499021d7b43c69fca15d3c052133a" ns2:_="" ns3:_="">
    <xsd:import namespace="b5cf4370-ac38-4b9e-9836-ef6f5df64f24"/>
    <xsd:import namespace="eefa3612-053e-497a-ae76-8a76877f5e2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f4370-ac38-4b9e-9836-ef6f5df64f2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a3612-053e-497a-ae76-8a76877f5e2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a59f9882-dd1a-4e92-827c-8bd0e6dc3c42}" ma:internalName="TaxCatchAll" ma:showField="CatchAllData" ma:web="eefa3612-053e-497a-ae76-8a76877f5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F583FD-5FCD-41F0-B85B-7B8076526DDA}">
  <ds:schemaRefs>
    <ds:schemaRef ds:uri="http://schemas.microsoft.com/office/2006/metadata/properties"/>
    <ds:schemaRef ds:uri="http://schemas.microsoft.com/office/infopath/2007/PartnerControls"/>
    <ds:schemaRef ds:uri="eefa3612-053e-497a-ae76-8a76877f5e22"/>
    <ds:schemaRef ds:uri="b5cf4370-ac38-4b9e-9836-ef6f5df64f24"/>
  </ds:schemaRefs>
</ds:datastoreItem>
</file>

<file path=customXml/itemProps2.xml><?xml version="1.0" encoding="utf-8"?>
<ds:datastoreItem xmlns:ds="http://schemas.openxmlformats.org/officeDocument/2006/customXml" ds:itemID="{0C837B5E-EF8F-48D0-904A-7240EE5FD4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49040F-5A85-4B59-9334-2161F972FB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cf4370-ac38-4b9e-9836-ef6f5df64f24"/>
    <ds:schemaRef ds:uri="eefa3612-053e-497a-ae76-8a76877f5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</Pages>
  <Words>626</Words>
  <Characters>3447</Characters>
  <Application>Microsoft Office Word</Application>
  <DocSecurity>0</DocSecurity>
  <Lines>28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Evan Sottile</cp:lastModifiedBy>
  <cp:revision>78</cp:revision>
  <dcterms:created xsi:type="dcterms:W3CDTF">2013-12-23T23:15:00Z</dcterms:created>
  <dcterms:modified xsi:type="dcterms:W3CDTF">2025-11-27T14:27:00Z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0x01010080C9F2488912074FB587B9AD9ADAE5BB</vt:lpwstr>
  </property>
  <property fmtid="{D5CDD505-2E9C-101B-9397-08002B2CF9AE}" pid="3" name="MediaServiceImageTags">
    <vt:lpwstr/>
  </property>
</Properties>
</file>