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5D9149DB" w:rsidR="0089068C" w:rsidRPr="00E96036" w:rsidRDefault="0089068C" w:rsidP="00E96036">
      <w:pPr>
        <w:pStyle w:val="Titre"/>
        <w:jc w:val="center"/>
      </w:pPr>
      <w:bookmarkStart w:id="0" w:name="_Hlk213319387"/>
      <w:r w:rsidRPr="00E96036">
        <w:t xml:space="preserve">Plan de </w:t>
      </w:r>
      <w:r w:rsidR="005E19E3" w:rsidRPr="00E96036">
        <w:t>Test –</w:t>
      </w:r>
      <w:r w:rsidRPr="00E96036">
        <w:t xml:space="preserve"> </w:t>
      </w:r>
      <w:proofErr w:type="spellStart"/>
      <w:r w:rsidR="00E96036" w:rsidRPr="00E96036">
        <w:t>cicd</w:t>
      </w:r>
      <w:proofErr w:type="spellEnd"/>
      <w:r w:rsidR="00E96036" w:rsidRPr="00E96036">
        <w:t>-</w:t>
      </w:r>
      <w:proofErr w:type="spellStart"/>
      <w:r w:rsidR="00E96036" w:rsidRPr="00E96036">
        <w:t>todo</w:t>
      </w:r>
      <w:proofErr w:type="spellEnd"/>
      <w:r w:rsidR="00E96036" w:rsidRPr="00E96036">
        <w:t>-app</w:t>
      </w:r>
      <w:r w:rsidR="008B26C3">
        <w:t xml:space="preserve"> -</w:t>
      </w:r>
      <w:proofErr w:type="spellStart"/>
      <w:r w:rsidR="008B26C3" w:rsidRPr="008B26C3">
        <w:t>Authentification</w:t>
      </w:r>
      <w:proofErr w:type="spellEnd"/>
      <w:r w:rsidR="008B26C3" w:rsidRPr="008B26C3">
        <w:t xml:space="preserve"> (Login / Logout)</w:t>
      </w:r>
    </w:p>
    <w:p w14:paraId="0B813E8C" w14:textId="765DCA69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Objectif</w:t>
      </w:r>
    </w:p>
    <w:p w14:paraId="2C0A91AC" w14:textId="28FBC7F3" w:rsidR="0089068C" w:rsidRPr="00B36D48" w:rsidRDefault="00720985" w:rsidP="0089068C">
      <w:pPr>
        <w:rPr>
          <w:lang w:val="fr-CH"/>
        </w:rPr>
      </w:pPr>
      <w:r w:rsidRPr="00720985">
        <w:rPr>
          <w:lang w:val="fr-CH"/>
        </w:rPr>
        <w:t>Valider le bon fonctionnement de la fonctionnalité d’authentification de l’application (connexion / déconnexion), incluant la gestion de session, les messages d’erreur et l’accès aux pages protégées.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743C6EDD" w14:textId="2B3ECD9E" w:rsidR="00B459DE" w:rsidRDefault="00A13CDE" w:rsidP="00CD57B7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proofErr w:type="spellStart"/>
      <w:r w:rsidRPr="00A13CDE">
        <w:t>Fonctionnalités</w:t>
      </w:r>
      <w:proofErr w:type="spellEnd"/>
      <w:r w:rsidRPr="00A13CDE">
        <w:t xml:space="preserve"> </w:t>
      </w:r>
      <w:proofErr w:type="spellStart"/>
      <w:r w:rsidRPr="00A13CDE">
        <w:t>incluses</w:t>
      </w:r>
      <w:proofErr w:type="spellEnd"/>
    </w:p>
    <w:p w14:paraId="515D6E01" w14:textId="629948D1" w:rsidR="00A13CDE" w:rsidRP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Connexion (login)</w:t>
      </w:r>
    </w:p>
    <w:p w14:paraId="085202F2" w14:textId="5B51EE67" w:rsidR="00A13CDE" w:rsidRP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Déconnexion (</w:t>
      </w:r>
      <w:proofErr w:type="spellStart"/>
      <w:r w:rsidRPr="00A13CDE">
        <w:rPr>
          <w:lang w:val="fr-CH"/>
        </w:rPr>
        <w:t>logout</w:t>
      </w:r>
      <w:proofErr w:type="spellEnd"/>
      <w:r w:rsidRPr="00A13CDE">
        <w:rPr>
          <w:lang w:val="fr-CH"/>
        </w:rPr>
        <w:t>)</w:t>
      </w:r>
    </w:p>
    <w:p w14:paraId="4D47A494" w14:textId="5BE287DA" w:rsidR="00A13CDE" w:rsidRP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Validation des champs (email + mot de passe)</w:t>
      </w:r>
    </w:p>
    <w:p w14:paraId="5081911D" w14:textId="426B4A1C" w:rsidR="00A13CDE" w:rsidRP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Gestion des erreurs :</w:t>
      </w:r>
    </w:p>
    <w:p w14:paraId="15A8ED17" w14:textId="0C471F59" w:rsidR="00A13CDE" w:rsidRPr="00A13CDE" w:rsidRDefault="00A13CDE" w:rsidP="00A13CDE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Identifiants</w:t>
      </w:r>
      <w:r w:rsidRPr="00A13CDE">
        <w:rPr>
          <w:lang w:val="fr-CH"/>
        </w:rPr>
        <w:t xml:space="preserve"> incorrects</w:t>
      </w:r>
    </w:p>
    <w:p w14:paraId="0C9C3FE2" w14:textId="69B59ED7" w:rsidR="00A13CDE" w:rsidRPr="00A13CDE" w:rsidRDefault="00A13CDE" w:rsidP="00A13CDE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Compte</w:t>
      </w:r>
      <w:r w:rsidRPr="00A13CDE">
        <w:rPr>
          <w:lang w:val="fr-CH"/>
        </w:rPr>
        <w:t xml:space="preserve"> inactif</w:t>
      </w:r>
    </w:p>
    <w:p w14:paraId="614B813D" w14:textId="4EAAE47A" w:rsidR="00A13CDE" w:rsidRPr="00A13CDE" w:rsidRDefault="00A13CDE" w:rsidP="00A13CDE">
      <w:pPr>
        <w:pStyle w:val="Paragraphedeliste"/>
        <w:numPr>
          <w:ilvl w:val="2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Format</w:t>
      </w:r>
      <w:r w:rsidRPr="00A13CDE">
        <w:rPr>
          <w:lang w:val="fr-CH"/>
        </w:rPr>
        <w:t xml:space="preserve"> email invalide</w:t>
      </w:r>
    </w:p>
    <w:p w14:paraId="26A4D73D" w14:textId="6956B261" w:rsidR="00A13CDE" w:rsidRP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Accès aux pages protégées (interdiction si non connecté)</w:t>
      </w:r>
    </w:p>
    <w:p w14:paraId="1CE1FBA1" w14:textId="44F42DEB" w:rsidR="00A13CDE" w:rsidRDefault="00A13CDE" w:rsidP="00A13C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A13CDE">
        <w:rPr>
          <w:lang w:val="fr-CH"/>
        </w:rPr>
        <w:t>Destruction correcte de la session</w:t>
      </w:r>
    </w:p>
    <w:p w14:paraId="472D24E0" w14:textId="77777777" w:rsidR="00673E96" w:rsidRPr="00673E96" w:rsidRDefault="00673E96" w:rsidP="00673E96">
      <w:pPr>
        <w:pStyle w:val="Paragraphedeliste"/>
        <w:numPr>
          <w:ilvl w:val="0"/>
          <w:numId w:val="17"/>
        </w:numPr>
        <w:spacing w:after="160" w:line="279" w:lineRule="auto"/>
      </w:pPr>
      <w:r w:rsidRPr="00673E96">
        <w:t>Cas particuliers</w:t>
      </w:r>
    </w:p>
    <w:p w14:paraId="29EC7806" w14:textId="77777777" w:rsidR="00673E96" w:rsidRPr="00673E96" w:rsidRDefault="00673E96" w:rsidP="00673E96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proofErr w:type="gramStart"/>
      <w:r w:rsidRPr="00673E96">
        <w:rPr>
          <w:lang w:val="fr-CH"/>
        </w:rPr>
        <w:t>Email</w:t>
      </w:r>
      <w:proofErr w:type="gramEnd"/>
      <w:r w:rsidRPr="00673E96">
        <w:rPr>
          <w:lang w:val="fr-CH"/>
        </w:rPr>
        <w:t xml:space="preserve"> au format invalide</w:t>
      </w:r>
    </w:p>
    <w:p w14:paraId="6FC53F11" w14:textId="77777777" w:rsidR="00673E96" w:rsidRPr="00673E96" w:rsidRDefault="00673E96" w:rsidP="00673E96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73E96">
        <w:rPr>
          <w:lang w:val="fr-CH"/>
        </w:rPr>
        <w:t>Mot de passe vide</w:t>
      </w:r>
    </w:p>
    <w:p w14:paraId="7D11548D" w14:textId="77777777" w:rsidR="00673E96" w:rsidRPr="00673E96" w:rsidRDefault="00673E96" w:rsidP="00673E96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73E96">
        <w:rPr>
          <w:lang w:val="fr-CH"/>
        </w:rPr>
        <w:t>Tentative d’accès direct via URL à une page privée</w:t>
      </w:r>
    </w:p>
    <w:p w14:paraId="24F24CF8" w14:textId="600F3D77" w:rsidR="00673E96" w:rsidRPr="00205C18" w:rsidRDefault="00673E96" w:rsidP="007E7602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73E96">
        <w:rPr>
          <w:lang w:val="fr-CH"/>
        </w:rPr>
        <w:t xml:space="preserve">Historique navigateur après </w:t>
      </w:r>
      <w:proofErr w:type="spellStart"/>
      <w:r w:rsidRPr="00673E96">
        <w:rPr>
          <w:lang w:val="fr-CH"/>
        </w:rPr>
        <w:t>logout</w:t>
      </w:r>
      <w:proofErr w:type="spellEnd"/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Outils de test : </w:t>
      </w:r>
      <w:proofErr w:type="spellStart"/>
      <w:r w:rsidRPr="00B36D48">
        <w:rPr>
          <w:lang w:val="fr-CH"/>
        </w:rPr>
        <w:t>Jest</w:t>
      </w:r>
      <w:proofErr w:type="spellEnd"/>
      <w:r w:rsidRPr="00B36D48">
        <w:rPr>
          <w:lang w:val="fr-CH"/>
        </w:rPr>
        <w:t xml:space="preserve"> (unitaires), </w:t>
      </w:r>
      <w:proofErr w:type="spellStart"/>
      <w:r w:rsidRPr="00B36D48">
        <w:rPr>
          <w:lang w:val="fr-CH"/>
        </w:rPr>
        <w:t>Cypress</w:t>
      </w:r>
      <w:proofErr w:type="spellEnd"/>
      <w:r w:rsidRPr="00B36D48">
        <w:rPr>
          <w:lang w:val="fr-CH"/>
        </w:rPr>
        <w:t xml:space="preserve"> (E2E), Scénarios manuels (UAT)</w:t>
      </w:r>
    </w:p>
    <w:p w14:paraId="7DA7C892" w14:textId="3A7B2584" w:rsidR="0089068C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tbl>
      <w:tblPr>
        <w:tblStyle w:val="Grilledutableau"/>
        <w:tblW w:w="0" w:type="auto"/>
        <w:tblInd w:w="677" w:type="dxa"/>
        <w:tblLook w:val="04A0" w:firstRow="1" w:lastRow="0" w:firstColumn="1" w:lastColumn="0" w:noHBand="0" w:noVBand="1"/>
      </w:tblPr>
      <w:tblGrid>
        <w:gridCol w:w="1918"/>
        <w:gridCol w:w="1445"/>
        <w:gridCol w:w="1025"/>
        <w:gridCol w:w="1295"/>
      </w:tblGrid>
      <w:tr w:rsidR="00205C18" w:rsidRPr="00205C18" w14:paraId="12FF6148" w14:textId="77777777" w:rsidTr="0057246F">
        <w:tc>
          <w:tcPr>
            <w:tcW w:w="0" w:type="auto"/>
            <w:hideMark/>
          </w:tcPr>
          <w:p w14:paraId="193F4CB1" w14:textId="77777777" w:rsidR="00205C18" w:rsidRPr="00205C18" w:rsidRDefault="00205C18" w:rsidP="00205C18">
            <w:pPr>
              <w:spacing w:after="200" w:line="276" w:lineRule="auto"/>
              <w:rPr>
                <w:b/>
                <w:bCs/>
                <w:lang w:val="fr-CH"/>
              </w:rPr>
            </w:pPr>
            <w:r w:rsidRPr="00205C18">
              <w:rPr>
                <w:b/>
                <w:bCs/>
                <w:lang w:val="fr-CH"/>
              </w:rPr>
              <w:t>Utilisateur</w:t>
            </w:r>
          </w:p>
        </w:tc>
        <w:tc>
          <w:tcPr>
            <w:tcW w:w="0" w:type="auto"/>
            <w:hideMark/>
          </w:tcPr>
          <w:p w14:paraId="2C6DD029" w14:textId="77777777" w:rsidR="00205C18" w:rsidRPr="00205C18" w:rsidRDefault="00205C18" w:rsidP="00205C18">
            <w:pPr>
              <w:spacing w:after="200" w:line="276" w:lineRule="auto"/>
              <w:rPr>
                <w:b/>
                <w:bCs/>
                <w:lang w:val="fr-CH"/>
              </w:rPr>
            </w:pPr>
            <w:r w:rsidRPr="00205C18">
              <w:rPr>
                <w:b/>
                <w:bCs/>
                <w:lang w:val="fr-CH"/>
              </w:rPr>
              <w:t>Mot de passe</w:t>
            </w:r>
          </w:p>
        </w:tc>
        <w:tc>
          <w:tcPr>
            <w:tcW w:w="0" w:type="auto"/>
            <w:hideMark/>
          </w:tcPr>
          <w:p w14:paraId="0BD76EAB" w14:textId="77777777" w:rsidR="00205C18" w:rsidRPr="00205C18" w:rsidRDefault="00205C18" w:rsidP="00205C18">
            <w:pPr>
              <w:spacing w:after="200" w:line="276" w:lineRule="auto"/>
              <w:rPr>
                <w:b/>
                <w:bCs/>
                <w:lang w:val="fr-CH"/>
              </w:rPr>
            </w:pPr>
            <w:r w:rsidRPr="00205C18">
              <w:rPr>
                <w:b/>
                <w:bCs/>
                <w:lang w:val="fr-CH"/>
              </w:rPr>
              <w:t>Rôle</w:t>
            </w:r>
          </w:p>
        </w:tc>
        <w:tc>
          <w:tcPr>
            <w:tcW w:w="0" w:type="auto"/>
            <w:hideMark/>
          </w:tcPr>
          <w:p w14:paraId="62BD4B52" w14:textId="77777777" w:rsidR="00205C18" w:rsidRPr="00205C18" w:rsidRDefault="00205C18" w:rsidP="00205C18">
            <w:pPr>
              <w:spacing w:after="200" w:line="276" w:lineRule="auto"/>
              <w:rPr>
                <w:b/>
                <w:bCs/>
                <w:lang w:val="fr-CH"/>
              </w:rPr>
            </w:pPr>
            <w:r w:rsidRPr="00205C18">
              <w:rPr>
                <w:b/>
                <w:bCs/>
                <w:lang w:val="fr-CH"/>
              </w:rPr>
              <w:t>Statut</w:t>
            </w:r>
          </w:p>
        </w:tc>
      </w:tr>
      <w:tr w:rsidR="00205C18" w:rsidRPr="00205C18" w14:paraId="5375CBBD" w14:textId="77777777" w:rsidTr="0057246F">
        <w:tc>
          <w:tcPr>
            <w:tcW w:w="0" w:type="auto"/>
            <w:hideMark/>
          </w:tcPr>
          <w:p w14:paraId="6A43CE7C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hyperlink r:id="rId9" w:history="1">
              <w:r w:rsidRPr="00205C18">
                <w:rPr>
                  <w:rStyle w:val="Lienhypertexte"/>
                  <w:lang w:val="fr-CH"/>
                </w:rPr>
                <w:t>user1@test.com</w:t>
              </w:r>
            </w:hyperlink>
          </w:p>
        </w:tc>
        <w:tc>
          <w:tcPr>
            <w:tcW w:w="0" w:type="auto"/>
            <w:hideMark/>
          </w:tcPr>
          <w:p w14:paraId="46556841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Pass</w:t>
            </w:r>
            <w:proofErr w:type="gramStart"/>
            <w:r w:rsidRPr="00205C18">
              <w:rPr>
                <w:lang w:val="fr-CH"/>
              </w:rPr>
              <w:t>123!</w:t>
            </w:r>
            <w:proofErr w:type="gramEnd"/>
          </w:p>
        </w:tc>
        <w:tc>
          <w:tcPr>
            <w:tcW w:w="0" w:type="auto"/>
            <w:hideMark/>
          </w:tcPr>
          <w:p w14:paraId="558D4D18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Standard</w:t>
            </w:r>
          </w:p>
        </w:tc>
        <w:tc>
          <w:tcPr>
            <w:tcW w:w="0" w:type="auto"/>
            <w:hideMark/>
          </w:tcPr>
          <w:p w14:paraId="28D37680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Actif</w:t>
            </w:r>
          </w:p>
        </w:tc>
      </w:tr>
      <w:tr w:rsidR="00205C18" w:rsidRPr="00205C18" w14:paraId="76FD4FC2" w14:textId="77777777" w:rsidTr="0057246F">
        <w:tc>
          <w:tcPr>
            <w:tcW w:w="0" w:type="auto"/>
            <w:hideMark/>
          </w:tcPr>
          <w:p w14:paraId="6915F730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hyperlink r:id="rId10" w:history="1">
              <w:r w:rsidRPr="00205C18">
                <w:rPr>
                  <w:rStyle w:val="Lienhypertexte"/>
                  <w:lang w:val="fr-CH"/>
                </w:rPr>
                <w:t>user2@test.com</w:t>
              </w:r>
            </w:hyperlink>
          </w:p>
        </w:tc>
        <w:tc>
          <w:tcPr>
            <w:tcW w:w="0" w:type="auto"/>
            <w:hideMark/>
          </w:tcPr>
          <w:p w14:paraId="0AB8CB00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Pass</w:t>
            </w:r>
            <w:proofErr w:type="gramStart"/>
            <w:r w:rsidRPr="00205C18">
              <w:rPr>
                <w:lang w:val="fr-CH"/>
              </w:rPr>
              <w:t>123!</w:t>
            </w:r>
            <w:proofErr w:type="gramEnd"/>
          </w:p>
        </w:tc>
        <w:tc>
          <w:tcPr>
            <w:tcW w:w="0" w:type="auto"/>
            <w:hideMark/>
          </w:tcPr>
          <w:p w14:paraId="6E507B51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Standard</w:t>
            </w:r>
          </w:p>
        </w:tc>
        <w:tc>
          <w:tcPr>
            <w:tcW w:w="0" w:type="auto"/>
            <w:hideMark/>
          </w:tcPr>
          <w:p w14:paraId="2097B4BC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Inactif</w:t>
            </w:r>
          </w:p>
        </w:tc>
      </w:tr>
      <w:tr w:rsidR="00205C18" w:rsidRPr="00205C18" w14:paraId="0EF5F6A4" w14:textId="77777777" w:rsidTr="0057246F">
        <w:tc>
          <w:tcPr>
            <w:tcW w:w="0" w:type="auto"/>
            <w:hideMark/>
          </w:tcPr>
          <w:p w14:paraId="6EE9BFE8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hyperlink r:id="rId11" w:history="1">
              <w:r w:rsidRPr="00205C18">
                <w:rPr>
                  <w:rStyle w:val="Lienhypertexte"/>
                  <w:lang w:val="fr-CH"/>
                </w:rPr>
                <w:t>admin@test.com</w:t>
              </w:r>
            </w:hyperlink>
          </w:p>
        </w:tc>
        <w:tc>
          <w:tcPr>
            <w:tcW w:w="0" w:type="auto"/>
            <w:hideMark/>
          </w:tcPr>
          <w:p w14:paraId="18741FFE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Admin</w:t>
            </w:r>
            <w:proofErr w:type="gramStart"/>
            <w:r w:rsidRPr="00205C18">
              <w:rPr>
                <w:lang w:val="fr-CH"/>
              </w:rPr>
              <w:t>123!</w:t>
            </w:r>
            <w:proofErr w:type="gramEnd"/>
          </w:p>
        </w:tc>
        <w:tc>
          <w:tcPr>
            <w:tcW w:w="0" w:type="auto"/>
            <w:hideMark/>
          </w:tcPr>
          <w:p w14:paraId="39FC1EBA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Admin</w:t>
            </w:r>
          </w:p>
        </w:tc>
        <w:tc>
          <w:tcPr>
            <w:tcW w:w="0" w:type="auto"/>
            <w:hideMark/>
          </w:tcPr>
          <w:p w14:paraId="18339C0A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Actif</w:t>
            </w:r>
          </w:p>
        </w:tc>
      </w:tr>
      <w:tr w:rsidR="00205C18" w:rsidRPr="00205C18" w14:paraId="554A229F" w14:textId="77777777" w:rsidTr="0057246F">
        <w:tc>
          <w:tcPr>
            <w:tcW w:w="0" w:type="auto"/>
            <w:hideMark/>
          </w:tcPr>
          <w:p w14:paraId="0D039E3D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hyperlink r:id="rId12" w:history="1">
              <w:r w:rsidRPr="00205C18">
                <w:rPr>
                  <w:rStyle w:val="Lienhypertexte"/>
                  <w:lang w:val="fr-CH"/>
                </w:rPr>
                <w:t>inconnu@test.com</w:t>
              </w:r>
            </w:hyperlink>
          </w:p>
        </w:tc>
        <w:tc>
          <w:tcPr>
            <w:tcW w:w="0" w:type="auto"/>
            <w:hideMark/>
          </w:tcPr>
          <w:p w14:paraId="5EDA4786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—</w:t>
            </w:r>
          </w:p>
        </w:tc>
        <w:tc>
          <w:tcPr>
            <w:tcW w:w="0" w:type="auto"/>
            <w:hideMark/>
          </w:tcPr>
          <w:p w14:paraId="76F6D6D0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—</w:t>
            </w:r>
          </w:p>
        </w:tc>
        <w:tc>
          <w:tcPr>
            <w:tcW w:w="0" w:type="auto"/>
            <w:hideMark/>
          </w:tcPr>
          <w:p w14:paraId="769BE26B" w14:textId="77777777" w:rsidR="00205C18" w:rsidRPr="00205C18" w:rsidRDefault="00205C18" w:rsidP="00205C18">
            <w:pPr>
              <w:spacing w:after="200" w:line="276" w:lineRule="auto"/>
              <w:rPr>
                <w:lang w:val="fr-CH"/>
              </w:rPr>
            </w:pPr>
            <w:r w:rsidRPr="00205C18">
              <w:rPr>
                <w:lang w:val="fr-CH"/>
              </w:rPr>
              <w:t>N’existe pas</w:t>
            </w:r>
          </w:p>
        </w:tc>
      </w:tr>
    </w:tbl>
    <w:p w14:paraId="1D0CD6FC" w14:textId="77777777" w:rsidR="00205C18" w:rsidRPr="00205C18" w:rsidRDefault="00205C18" w:rsidP="00205C18">
      <w:pPr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2C62FA3B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7221A0" w:rsidRPr="007221A0">
        <w:rPr>
          <w:lang w:val="fr-CH"/>
        </w:rPr>
        <w:t>Vérifier le bon fonctionnement des fonctions métier du module d’authentification.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768A9122" w14:textId="77777777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21FFF1E0" w14:textId="1FACB656" w:rsidR="008A531D" w:rsidRPr="008A531D" w:rsidRDefault="008A531D" w:rsidP="008A531D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8A531D">
        <w:rPr>
          <w:lang w:val="fr-CH"/>
        </w:rPr>
        <w:t>TC</w:t>
      </w:r>
      <w:r w:rsidRPr="008A531D">
        <w:rPr>
          <w:lang w:val="fr-CH"/>
        </w:rPr>
        <w:t xml:space="preserve">_U001 : </w:t>
      </w:r>
      <w:proofErr w:type="spellStart"/>
      <w:r w:rsidRPr="008A531D">
        <w:rPr>
          <w:lang w:val="fr-CH"/>
        </w:rPr>
        <w:t>validateEmail</w:t>
      </w:r>
      <w:proofErr w:type="spellEnd"/>
      <w:r w:rsidRPr="008A531D">
        <w:rPr>
          <w:lang w:val="fr-CH"/>
        </w:rPr>
        <w:t>(</w:t>
      </w:r>
      <w:proofErr w:type="gramStart"/>
      <w:r w:rsidRPr="008A531D">
        <w:rPr>
          <w:lang w:val="fr-CH"/>
        </w:rPr>
        <w:t>email</w:t>
      </w:r>
      <w:proofErr w:type="gramEnd"/>
      <w:r w:rsidRPr="008A531D">
        <w:rPr>
          <w:lang w:val="fr-CH"/>
        </w:rPr>
        <w:t>) retourne false si format invalide</w:t>
      </w:r>
    </w:p>
    <w:p w14:paraId="72EEDB37" w14:textId="558D608A" w:rsidR="008A531D" w:rsidRPr="008A531D" w:rsidRDefault="008A531D" w:rsidP="008A531D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8A531D">
        <w:rPr>
          <w:lang w:val="fr-CH"/>
        </w:rPr>
        <w:t xml:space="preserve">TC_U002 : </w:t>
      </w:r>
      <w:proofErr w:type="spellStart"/>
      <w:proofErr w:type="gramStart"/>
      <w:r w:rsidRPr="008A531D">
        <w:rPr>
          <w:lang w:val="fr-CH"/>
        </w:rPr>
        <w:t>authenticateUser</w:t>
      </w:r>
      <w:proofErr w:type="spellEnd"/>
      <w:r w:rsidRPr="008A531D">
        <w:rPr>
          <w:lang w:val="fr-CH"/>
        </w:rPr>
        <w:t>(</w:t>
      </w:r>
      <w:proofErr w:type="gramEnd"/>
      <w:r w:rsidRPr="008A531D">
        <w:rPr>
          <w:lang w:val="fr-CH"/>
        </w:rPr>
        <w:t xml:space="preserve">email, </w:t>
      </w:r>
      <w:proofErr w:type="spellStart"/>
      <w:r w:rsidRPr="008A531D">
        <w:rPr>
          <w:lang w:val="fr-CH"/>
        </w:rPr>
        <w:t>mdp</w:t>
      </w:r>
      <w:proofErr w:type="spellEnd"/>
      <w:r w:rsidRPr="008A531D">
        <w:rPr>
          <w:lang w:val="fr-CH"/>
        </w:rPr>
        <w:t>) retourne erreur si identifiants incorrects</w:t>
      </w:r>
    </w:p>
    <w:p w14:paraId="505CB9B3" w14:textId="27A6352C" w:rsidR="008A531D" w:rsidRPr="008A531D" w:rsidRDefault="008A531D" w:rsidP="008A531D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8A531D">
        <w:rPr>
          <w:lang w:val="fr-CH"/>
        </w:rPr>
        <w:t xml:space="preserve">TC_U003 : </w:t>
      </w:r>
      <w:proofErr w:type="spellStart"/>
      <w:r w:rsidRPr="008A531D">
        <w:rPr>
          <w:lang w:val="fr-CH"/>
        </w:rPr>
        <w:t>createSession</w:t>
      </w:r>
      <w:proofErr w:type="spellEnd"/>
      <w:r w:rsidRPr="008A531D">
        <w:rPr>
          <w:lang w:val="fr-CH"/>
        </w:rPr>
        <w:t>(user) crée une session valide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158F4D6A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AD2C15" w:rsidRPr="00AD2C15">
        <w:rPr>
          <w:lang w:val="fr-CH"/>
        </w:rPr>
        <w:t>Vérifier les flux utilisateur complets de connexion et déconnexion.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25B001CA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79D0D73" w14:textId="6737D38E" w:rsidR="00F8786E" w:rsidRPr="00F8786E" w:rsidRDefault="00F8786E" w:rsidP="00F8786E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F8786E">
        <w:rPr>
          <w:lang w:val="fr-CH"/>
        </w:rPr>
        <w:t>TC_E001 : Connexion puis accès à une page privée</w:t>
      </w:r>
    </w:p>
    <w:p w14:paraId="0F19D86F" w14:textId="72FAD317" w:rsidR="00F8786E" w:rsidRPr="00F8786E" w:rsidRDefault="00F8786E" w:rsidP="00F8786E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F8786E">
        <w:rPr>
          <w:lang w:val="fr-CH"/>
        </w:rPr>
        <w:t>TC_E002 : Connexion puis déconnexion -&gt; tentative d’accès à page privée → refus d’accès</w:t>
      </w:r>
    </w:p>
    <w:p w14:paraId="6D90E420" w14:textId="36B7EA39" w:rsidR="00F8786E" w:rsidRPr="00F8786E" w:rsidRDefault="00F8786E" w:rsidP="00F8786E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F8786E">
        <w:rPr>
          <w:lang w:val="fr-CH"/>
        </w:rPr>
        <w:t>TC_E003 : Tentative de login avec identifiants incorrects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5094D341" w14:textId="64E48F5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</w:t>
      </w:r>
      <w:r w:rsidR="00623BD3" w:rsidRPr="00623BD3">
        <w:rPr>
          <w:lang w:val="fr-CH"/>
        </w:rPr>
        <w:t>Valider que l’expérience utilisateur correspond aux attentes métier</w:t>
      </w:r>
      <w:r w:rsidRPr="00B36D48">
        <w:rPr>
          <w:lang w:val="fr-CH"/>
        </w:rPr>
        <w:t>.</w:t>
      </w:r>
    </w:p>
    <w:p w14:paraId="78795707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Utilisateurs finaux / Représentants métier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7BA7BE7E" w14:textId="6FB9E4E5" w:rsidR="005E02BF" w:rsidRPr="005E02BF" w:rsidRDefault="005E02BF" w:rsidP="005E02B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5E02BF">
        <w:rPr>
          <w:lang w:val="fr-CH"/>
        </w:rPr>
        <w:t>TC_A001 : Messages d’erreur compréhensibles en cas d’échec de connexion</w:t>
      </w:r>
    </w:p>
    <w:p w14:paraId="6D43E5A7" w14:textId="1D588F94" w:rsidR="005E02BF" w:rsidRPr="005E02BF" w:rsidRDefault="005E02BF" w:rsidP="005E02B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5E02BF">
        <w:rPr>
          <w:lang w:val="fr-CH"/>
        </w:rPr>
        <w:t xml:space="preserve">TC_A002 : Après </w:t>
      </w:r>
      <w:proofErr w:type="spellStart"/>
      <w:r w:rsidRPr="005E02BF">
        <w:rPr>
          <w:lang w:val="fr-CH"/>
        </w:rPr>
        <w:t>logout</w:t>
      </w:r>
      <w:proofErr w:type="spellEnd"/>
      <w:r w:rsidRPr="005E02BF">
        <w:rPr>
          <w:lang w:val="fr-CH"/>
        </w:rPr>
        <w:t>, impossible d’accéder aux pages protégées</w:t>
      </w:r>
    </w:p>
    <w:p w14:paraId="60CE1780" w14:textId="4EF1B4EC" w:rsidR="005E02BF" w:rsidRPr="005E02BF" w:rsidRDefault="005E02BF" w:rsidP="005E02B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>
        <w:rPr>
          <w:lang w:val="fr-CH"/>
        </w:rPr>
        <w:t>T</w:t>
      </w:r>
      <w:r w:rsidRPr="005E02BF">
        <w:rPr>
          <w:lang w:val="fr-CH"/>
        </w:rPr>
        <w:t>C_A003 : L’utilisateur est redirigé automatiquement après login</w:t>
      </w: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9072" w:type="dxa"/>
        <w:tblLook w:val="04A0" w:firstRow="1" w:lastRow="0" w:firstColumn="1" w:lastColumn="0" w:noHBand="0" w:noVBand="1"/>
      </w:tblPr>
      <w:tblGrid>
        <w:gridCol w:w="1103"/>
        <w:gridCol w:w="1028"/>
        <w:gridCol w:w="2972"/>
        <w:gridCol w:w="2013"/>
        <w:gridCol w:w="1266"/>
        <w:gridCol w:w="690"/>
      </w:tblGrid>
      <w:tr w:rsidR="001B1B27" w:rsidRPr="001B1B27" w14:paraId="7B434DBD" w14:textId="77777777" w:rsidTr="001B1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5C30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71716837" w14:textId="77777777" w:rsidR="001B1B27" w:rsidRPr="001B1B27" w:rsidRDefault="001B1B27" w:rsidP="001B1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1B1B27">
              <w:rPr>
                <w:lang w:val="fr-CH"/>
              </w:rPr>
              <w:t>Type</w:t>
            </w:r>
          </w:p>
        </w:tc>
        <w:tc>
          <w:tcPr>
            <w:tcW w:w="0" w:type="auto"/>
            <w:hideMark/>
          </w:tcPr>
          <w:p w14:paraId="26B7EA76" w14:textId="77777777" w:rsidR="001B1B27" w:rsidRPr="001B1B27" w:rsidRDefault="001B1B27" w:rsidP="001B1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1B1B27">
              <w:rPr>
                <w:lang w:val="fr-CH"/>
              </w:rPr>
              <w:t>Description</w:t>
            </w:r>
          </w:p>
        </w:tc>
        <w:tc>
          <w:tcPr>
            <w:tcW w:w="0" w:type="auto"/>
            <w:hideMark/>
          </w:tcPr>
          <w:p w14:paraId="78AA7AAB" w14:textId="77777777" w:rsidR="001B1B27" w:rsidRPr="001B1B27" w:rsidRDefault="001B1B27" w:rsidP="001B1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1B1B27">
              <w:rPr>
                <w:lang w:val="fr-CH"/>
              </w:rPr>
              <w:t>Résultat attendu</w:t>
            </w:r>
          </w:p>
        </w:tc>
        <w:tc>
          <w:tcPr>
            <w:tcW w:w="0" w:type="auto"/>
            <w:hideMark/>
          </w:tcPr>
          <w:p w14:paraId="3F30EF1A" w14:textId="77777777" w:rsidR="001B1B27" w:rsidRPr="001B1B27" w:rsidRDefault="001B1B27" w:rsidP="001B1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1B1B27">
              <w:rPr>
                <w:lang w:val="fr-CH"/>
              </w:rPr>
              <w:t>Testeur</w:t>
            </w:r>
          </w:p>
        </w:tc>
        <w:tc>
          <w:tcPr>
            <w:tcW w:w="0" w:type="auto"/>
            <w:hideMark/>
          </w:tcPr>
          <w:p w14:paraId="53519162" w14:textId="77777777" w:rsidR="001B1B27" w:rsidRPr="001B1B27" w:rsidRDefault="001B1B27" w:rsidP="001B1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1B1B27">
              <w:rPr>
                <w:lang w:val="fr-CH"/>
              </w:rPr>
              <w:t>Date</w:t>
            </w:r>
          </w:p>
        </w:tc>
      </w:tr>
      <w:tr w:rsidR="001B1B27" w:rsidRPr="001B1B27" w14:paraId="6C7843B4" w14:textId="77777777" w:rsidTr="001B1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5680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TC_U001</w:t>
            </w:r>
          </w:p>
        </w:tc>
        <w:tc>
          <w:tcPr>
            <w:tcW w:w="0" w:type="auto"/>
            <w:hideMark/>
          </w:tcPr>
          <w:p w14:paraId="07A55CAC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6DE0E2BC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 xml:space="preserve">Vérification format </w:t>
            </w:r>
            <w:proofErr w:type="gramStart"/>
            <w:r w:rsidRPr="001B1B27">
              <w:rPr>
                <w:b/>
                <w:bCs/>
                <w:lang w:val="fr-CH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67674599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proofErr w:type="gramStart"/>
            <w:r w:rsidRPr="001B1B27">
              <w:rPr>
                <w:b/>
                <w:bCs/>
                <w:lang w:val="fr-CH"/>
              </w:rPr>
              <w:t>false</w:t>
            </w:r>
            <w:proofErr w:type="gramEnd"/>
            <w:r w:rsidRPr="001B1B27">
              <w:rPr>
                <w:b/>
                <w:bCs/>
                <w:lang w:val="fr-CH"/>
              </w:rPr>
              <w:t xml:space="preserve"> si email invalide</w:t>
            </w:r>
          </w:p>
        </w:tc>
        <w:tc>
          <w:tcPr>
            <w:tcW w:w="0" w:type="auto"/>
            <w:hideMark/>
          </w:tcPr>
          <w:p w14:paraId="7FE5EFCC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Dev</w:t>
            </w:r>
          </w:p>
        </w:tc>
        <w:tc>
          <w:tcPr>
            <w:tcW w:w="0" w:type="auto"/>
            <w:hideMark/>
          </w:tcPr>
          <w:p w14:paraId="332D508F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1E4A3566" w14:textId="77777777" w:rsidTr="001B1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54B6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TC_U002</w:t>
            </w:r>
          </w:p>
        </w:tc>
        <w:tc>
          <w:tcPr>
            <w:tcW w:w="0" w:type="auto"/>
            <w:hideMark/>
          </w:tcPr>
          <w:p w14:paraId="5920C1ED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58BC8BF2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Authentification identifiants incorrects</w:t>
            </w:r>
          </w:p>
        </w:tc>
        <w:tc>
          <w:tcPr>
            <w:tcW w:w="0" w:type="auto"/>
            <w:hideMark/>
          </w:tcPr>
          <w:p w14:paraId="54519D80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Erreur renvoyée</w:t>
            </w:r>
          </w:p>
        </w:tc>
        <w:tc>
          <w:tcPr>
            <w:tcW w:w="0" w:type="auto"/>
            <w:hideMark/>
          </w:tcPr>
          <w:p w14:paraId="5A14287E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Dev</w:t>
            </w:r>
          </w:p>
        </w:tc>
        <w:tc>
          <w:tcPr>
            <w:tcW w:w="0" w:type="auto"/>
            <w:hideMark/>
          </w:tcPr>
          <w:p w14:paraId="52624051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7B81430E" w14:textId="77777777" w:rsidTr="001B1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F58F5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TC_U003</w:t>
            </w:r>
          </w:p>
        </w:tc>
        <w:tc>
          <w:tcPr>
            <w:tcW w:w="0" w:type="auto"/>
            <w:hideMark/>
          </w:tcPr>
          <w:p w14:paraId="3C346CBF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423CA8A3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Création session</w:t>
            </w:r>
          </w:p>
        </w:tc>
        <w:tc>
          <w:tcPr>
            <w:tcW w:w="0" w:type="auto"/>
            <w:hideMark/>
          </w:tcPr>
          <w:p w14:paraId="2C1E5978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Session non nulle</w:t>
            </w:r>
          </w:p>
        </w:tc>
        <w:tc>
          <w:tcPr>
            <w:tcW w:w="0" w:type="auto"/>
            <w:hideMark/>
          </w:tcPr>
          <w:p w14:paraId="235B2BC9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Dev</w:t>
            </w:r>
          </w:p>
        </w:tc>
        <w:tc>
          <w:tcPr>
            <w:tcW w:w="0" w:type="auto"/>
            <w:hideMark/>
          </w:tcPr>
          <w:p w14:paraId="7BAB73AA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38C8587E" w14:textId="77777777" w:rsidTr="001B1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66B7F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TC_E001</w:t>
            </w:r>
          </w:p>
        </w:tc>
        <w:tc>
          <w:tcPr>
            <w:tcW w:w="0" w:type="auto"/>
            <w:hideMark/>
          </w:tcPr>
          <w:p w14:paraId="1086A0E9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17D7BFD9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Login + accès page privée</w:t>
            </w:r>
          </w:p>
        </w:tc>
        <w:tc>
          <w:tcPr>
            <w:tcW w:w="0" w:type="auto"/>
            <w:hideMark/>
          </w:tcPr>
          <w:p w14:paraId="4AE799F5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Accès autorisé</w:t>
            </w:r>
          </w:p>
        </w:tc>
        <w:tc>
          <w:tcPr>
            <w:tcW w:w="0" w:type="auto"/>
            <w:hideMark/>
          </w:tcPr>
          <w:p w14:paraId="320A39B3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QA</w:t>
            </w:r>
          </w:p>
        </w:tc>
        <w:tc>
          <w:tcPr>
            <w:tcW w:w="0" w:type="auto"/>
            <w:hideMark/>
          </w:tcPr>
          <w:p w14:paraId="4D545EDE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5C5C98FF" w14:textId="77777777" w:rsidTr="001B1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7BE8D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TC_E002</w:t>
            </w:r>
          </w:p>
        </w:tc>
        <w:tc>
          <w:tcPr>
            <w:tcW w:w="0" w:type="auto"/>
            <w:hideMark/>
          </w:tcPr>
          <w:p w14:paraId="53560CD3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736E02F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 xml:space="preserve">Login + </w:t>
            </w:r>
            <w:proofErr w:type="spellStart"/>
            <w:r w:rsidRPr="001B1B27">
              <w:rPr>
                <w:b/>
                <w:bCs/>
                <w:lang w:val="fr-CH"/>
              </w:rPr>
              <w:t>logout</w:t>
            </w:r>
            <w:proofErr w:type="spellEnd"/>
            <w:r w:rsidRPr="001B1B27">
              <w:rPr>
                <w:b/>
                <w:bCs/>
                <w:lang w:val="fr-CH"/>
              </w:rPr>
              <w:t xml:space="preserve"> + retour via URL</w:t>
            </w:r>
          </w:p>
        </w:tc>
        <w:tc>
          <w:tcPr>
            <w:tcW w:w="0" w:type="auto"/>
            <w:hideMark/>
          </w:tcPr>
          <w:p w14:paraId="7F432344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Accès refusé</w:t>
            </w:r>
          </w:p>
        </w:tc>
        <w:tc>
          <w:tcPr>
            <w:tcW w:w="0" w:type="auto"/>
            <w:hideMark/>
          </w:tcPr>
          <w:p w14:paraId="4DACF0BF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QA</w:t>
            </w:r>
          </w:p>
        </w:tc>
        <w:tc>
          <w:tcPr>
            <w:tcW w:w="0" w:type="auto"/>
            <w:hideMark/>
          </w:tcPr>
          <w:p w14:paraId="7E9CB1C4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71E276DA" w14:textId="77777777" w:rsidTr="001B1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664F2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TC_E003</w:t>
            </w:r>
          </w:p>
        </w:tc>
        <w:tc>
          <w:tcPr>
            <w:tcW w:w="0" w:type="auto"/>
            <w:hideMark/>
          </w:tcPr>
          <w:p w14:paraId="5E3B90D9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E30B51E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Login échoué</w:t>
            </w:r>
          </w:p>
        </w:tc>
        <w:tc>
          <w:tcPr>
            <w:tcW w:w="0" w:type="auto"/>
            <w:hideMark/>
          </w:tcPr>
          <w:p w14:paraId="1DA10309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Message d’erreur visible</w:t>
            </w:r>
          </w:p>
        </w:tc>
        <w:tc>
          <w:tcPr>
            <w:tcW w:w="0" w:type="auto"/>
            <w:hideMark/>
          </w:tcPr>
          <w:p w14:paraId="44FE4085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QA</w:t>
            </w:r>
          </w:p>
        </w:tc>
        <w:tc>
          <w:tcPr>
            <w:tcW w:w="0" w:type="auto"/>
            <w:hideMark/>
          </w:tcPr>
          <w:p w14:paraId="68FDF665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6C96E791" w14:textId="77777777" w:rsidTr="001B1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67432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TC_A001</w:t>
            </w:r>
          </w:p>
        </w:tc>
        <w:tc>
          <w:tcPr>
            <w:tcW w:w="0" w:type="auto"/>
            <w:hideMark/>
          </w:tcPr>
          <w:p w14:paraId="64D46453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4319ACE7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 xml:space="preserve">Qualité des messages </w:t>
            </w:r>
            <w:r w:rsidRPr="001B1B27">
              <w:rPr>
                <w:b/>
                <w:bCs/>
                <w:lang w:val="fr-CH"/>
              </w:rPr>
              <w:lastRenderedPageBreak/>
              <w:t>d’erreur</w:t>
            </w:r>
          </w:p>
        </w:tc>
        <w:tc>
          <w:tcPr>
            <w:tcW w:w="0" w:type="auto"/>
            <w:hideMark/>
          </w:tcPr>
          <w:p w14:paraId="4B0AF136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lastRenderedPageBreak/>
              <w:t>Messages clairs</w:t>
            </w:r>
          </w:p>
        </w:tc>
        <w:tc>
          <w:tcPr>
            <w:tcW w:w="0" w:type="auto"/>
            <w:hideMark/>
          </w:tcPr>
          <w:p w14:paraId="7DD46F8B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Utilisateur</w:t>
            </w:r>
          </w:p>
        </w:tc>
        <w:tc>
          <w:tcPr>
            <w:tcW w:w="0" w:type="auto"/>
            <w:hideMark/>
          </w:tcPr>
          <w:p w14:paraId="59C819E9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205DA34E" w14:textId="77777777" w:rsidTr="001B1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EA367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TC_A002</w:t>
            </w:r>
          </w:p>
        </w:tc>
        <w:tc>
          <w:tcPr>
            <w:tcW w:w="0" w:type="auto"/>
            <w:hideMark/>
          </w:tcPr>
          <w:p w14:paraId="220F9ED4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4C4D00F5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 xml:space="preserve">Accès interdit après </w:t>
            </w:r>
            <w:proofErr w:type="spellStart"/>
            <w:r w:rsidRPr="001B1B27">
              <w:rPr>
                <w:b/>
                <w:bCs/>
                <w:lang w:val="fr-CH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412A9DF5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Redirection vers login</w:t>
            </w:r>
          </w:p>
        </w:tc>
        <w:tc>
          <w:tcPr>
            <w:tcW w:w="0" w:type="auto"/>
            <w:hideMark/>
          </w:tcPr>
          <w:p w14:paraId="1AFA8983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Utilisateur</w:t>
            </w:r>
          </w:p>
        </w:tc>
        <w:tc>
          <w:tcPr>
            <w:tcW w:w="0" w:type="auto"/>
            <w:hideMark/>
          </w:tcPr>
          <w:p w14:paraId="187A2156" w14:textId="77777777" w:rsidR="001B1B27" w:rsidRPr="001B1B27" w:rsidRDefault="001B1B27" w:rsidP="001B1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  <w:tr w:rsidR="001B1B27" w:rsidRPr="001B1B27" w14:paraId="32EF9395" w14:textId="77777777" w:rsidTr="001B1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B09E" w14:textId="77777777" w:rsidR="001B1B27" w:rsidRPr="001B1B27" w:rsidRDefault="001B1B27" w:rsidP="001B1B27">
            <w:pPr>
              <w:rPr>
                <w:lang w:val="fr-CH"/>
              </w:rPr>
            </w:pPr>
            <w:r w:rsidRPr="001B1B27">
              <w:rPr>
                <w:lang w:val="fr-CH"/>
              </w:rPr>
              <w:t>TC_A003</w:t>
            </w:r>
          </w:p>
        </w:tc>
        <w:tc>
          <w:tcPr>
            <w:tcW w:w="0" w:type="auto"/>
            <w:hideMark/>
          </w:tcPr>
          <w:p w14:paraId="3CDA699A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2212085F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Redirection après login</w:t>
            </w:r>
          </w:p>
        </w:tc>
        <w:tc>
          <w:tcPr>
            <w:tcW w:w="0" w:type="auto"/>
            <w:hideMark/>
          </w:tcPr>
          <w:p w14:paraId="28D7ECAB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Page d’accueil affichée</w:t>
            </w:r>
          </w:p>
        </w:tc>
        <w:tc>
          <w:tcPr>
            <w:tcW w:w="0" w:type="auto"/>
            <w:hideMark/>
          </w:tcPr>
          <w:p w14:paraId="7E9F32E2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1B1B27">
              <w:rPr>
                <w:b/>
                <w:bCs/>
                <w:lang w:val="fr-CH"/>
              </w:rPr>
              <w:t>Utilisateur</w:t>
            </w:r>
          </w:p>
        </w:tc>
        <w:tc>
          <w:tcPr>
            <w:tcW w:w="0" w:type="auto"/>
            <w:hideMark/>
          </w:tcPr>
          <w:p w14:paraId="3C701558" w14:textId="77777777" w:rsidR="001B1B27" w:rsidRPr="001B1B27" w:rsidRDefault="001B1B27" w:rsidP="001B1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</w:p>
        </w:tc>
      </w:tr>
    </w:tbl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3ED92819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utilisateurs métier.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63B70"/>
    <w:multiLevelType w:val="multilevel"/>
    <w:tmpl w:val="E83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8373D"/>
    <w:multiLevelType w:val="multilevel"/>
    <w:tmpl w:val="E0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0"/>
  </w:num>
  <w:num w:numId="11" w16cid:durableId="585529264">
    <w:abstractNumId w:val="22"/>
  </w:num>
  <w:num w:numId="12" w16cid:durableId="620917914">
    <w:abstractNumId w:val="15"/>
  </w:num>
  <w:num w:numId="13" w16cid:durableId="2074112880">
    <w:abstractNumId w:val="17"/>
  </w:num>
  <w:num w:numId="14" w16cid:durableId="1916888985">
    <w:abstractNumId w:val="9"/>
  </w:num>
  <w:num w:numId="15" w16cid:durableId="646252692">
    <w:abstractNumId w:val="14"/>
  </w:num>
  <w:num w:numId="16" w16cid:durableId="1740516445">
    <w:abstractNumId w:val="18"/>
  </w:num>
  <w:num w:numId="17" w16cid:durableId="774594650">
    <w:abstractNumId w:val="16"/>
  </w:num>
  <w:num w:numId="18" w16cid:durableId="1243612277">
    <w:abstractNumId w:val="19"/>
  </w:num>
  <w:num w:numId="19" w16cid:durableId="1171485001">
    <w:abstractNumId w:val="11"/>
  </w:num>
  <w:num w:numId="20" w16cid:durableId="1243446442">
    <w:abstractNumId w:val="13"/>
  </w:num>
  <w:num w:numId="21" w16cid:durableId="1137797392">
    <w:abstractNumId w:val="12"/>
  </w:num>
  <w:num w:numId="22" w16cid:durableId="1247961287">
    <w:abstractNumId w:val="21"/>
  </w:num>
  <w:num w:numId="23" w16cid:durableId="1239948931">
    <w:abstractNumId w:val="23"/>
  </w:num>
  <w:num w:numId="24" w16cid:durableId="522591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2A"/>
    <w:rsid w:val="000B5D09"/>
    <w:rsid w:val="000C0BAA"/>
    <w:rsid w:val="001402AE"/>
    <w:rsid w:val="0015074B"/>
    <w:rsid w:val="001753F0"/>
    <w:rsid w:val="001B1B27"/>
    <w:rsid w:val="00205C18"/>
    <w:rsid w:val="002666F3"/>
    <w:rsid w:val="002946F7"/>
    <w:rsid w:val="0029639D"/>
    <w:rsid w:val="002B0CE9"/>
    <w:rsid w:val="00326F90"/>
    <w:rsid w:val="003607D1"/>
    <w:rsid w:val="0037757D"/>
    <w:rsid w:val="003E0090"/>
    <w:rsid w:val="004134CD"/>
    <w:rsid w:val="004A3772"/>
    <w:rsid w:val="004D7DE8"/>
    <w:rsid w:val="005067DB"/>
    <w:rsid w:val="0057246F"/>
    <w:rsid w:val="005E02BF"/>
    <w:rsid w:val="005E19E3"/>
    <w:rsid w:val="005F4F4D"/>
    <w:rsid w:val="00607FCC"/>
    <w:rsid w:val="00623BD3"/>
    <w:rsid w:val="00634863"/>
    <w:rsid w:val="00672A4B"/>
    <w:rsid w:val="00673E96"/>
    <w:rsid w:val="006C47A9"/>
    <w:rsid w:val="00720985"/>
    <w:rsid w:val="007221A0"/>
    <w:rsid w:val="007B3C91"/>
    <w:rsid w:val="00851F42"/>
    <w:rsid w:val="008547F7"/>
    <w:rsid w:val="008866F3"/>
    <w:rsid w:val="0089068C"/>
    <w:rsid w:val="00891C53"/>
    <w:rsid w:val="0089431D"/>
    <w:rsid w:val="008A531D"/>
    <w:rsid w:val="008B26C3"/>
    <w:rsid w:val="00906719"/>
    <w:rsid w:val="0095335E"/>
    <w:rsid w:val="0095411E"/>
    <w:rsid w:val="0095512E"/>
    <w:rsid w:val="009D55F2"/>
    <w:rsid w:val="00A13CDE"/>
    <w:rsid w:val="00A44808"/>
    <w:rsid w:val="00A74DA0"/>
    <w:rsid w:val="00AA1D8D"/>
    <w:rsid w:val="00AD2C15"/>
    <w:rsid w:val="00B04F72"/>
    <w:rsid w:val="00B36D48"/>
    <w:rsid w:val="00B459DE"/>
    <w:rsid w:val="00B47730"/>
    <w:rsid w:val="00B90C3C"/>
    <w:rsid w:val="00BA6A3C"/>
    <w:rsid w:val="00C4671A"/>
    <w:rsid w:val="00CA079D"/>
    <w:rsid w:val="00CA2B7C"/>
    <w:rsid w:val="00CB0664"/>
    <w:rsid w:val="00CD57B7"/>
    <w:rsid w:val="00CD72AA"/>
    <w:rsid w:val="00CE0E52"/>
    <w:rsid w:val="00CF7D1E"/>
    <w:rsid w:val="00D4133B"/>
    <w:rsid w:val="00D42911"/>
    <w:rsid w:val="00D46C4C"/>
    <w:rsid w:val="00D67B78"/>
    <w:rsid w:val="00DB2C7A"/>
    <w:rsid w:val="00DB4C0B"/>
    <w:rsid w:val="00DD26F8"/>
    <w:rsid w:val="00E07D92"/>
    <w:rsid w:val="00E11A55"/>
    <w:rsid w:val="00E9411F"/>
    <w:rsid w:val="00E96036"/>
    <w:rsid w:val="00EB2E89"/>
    <w:rsid w:val="00EF77CE"/>
    <w:rsid w:val="00F37615"/>
    <w:rsid w:val="00F675C3"/>
    <w:rsid w:val="00F733D4"/>
    <w:rsid w:val="00F8786E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20985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05C1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connu@tes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dmin@test.com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user2@test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user1@tes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502</Words>
  <Characters>2762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Teixeira Nunes</cp:lastModifiedBy>
  <cp:revision>73</cp:revision>
  <dcterms:created xsi:type="dcterms:W3CDTF">2013-12-23T23:15:00Z</dcterms:created>
  <dcterms:modified xsi:type="dcterms:W3CDTF">2025-11-27T14:21:00Z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