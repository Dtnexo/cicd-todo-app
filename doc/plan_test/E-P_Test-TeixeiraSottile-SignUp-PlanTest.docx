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62DF8E0C" w:rsidR="0089068C" w:rsidRPr="00BD42A7" w:rsidRDefault="0089068C" w:rsidP="00E96036">
      <w:pPr>
        <w:pStyle w:val="Titre"/>
        <w:jc w:val="center"/>
        <w:rPr>
          <w:lang w:val="fr-CH"/>
        </w:rPr>
      </w:pPr>
      <w:bookmarkStart w:id="0" w:name="_Hlk213319387"/>
      <w:r w:rsidRPr="00BD42A7">
        <w:rPr>
          <w:lang w:val="fr-CH"/>
        </w:rPr>
        <w:t xml:space="preserve">Plan de </w:t>
      </w:r>
      <w:r w:rsidR="005E19E3" w:rsidRPr="00BD42A7">
        <w:rPr>
          <w:lang w:val="fr-CH"/>
        </w:rPr>
        <w:t>Test –</w:t>
      </w:r>
      <w:r w:rsidRPr="00BD42A7">
        <w:rPr>
          <w:lang w:val="fr-CH"/>
        </w:rPr>
        <w:t xml:space="preserve"> </w:t>
      </w:r>
      <w:r w:rsidR="00E96036" w:rsidRPr="00BD42A7">
        <w:rPr>
          <w:lang w:val="fr-CH"/>
        </w:rPr>
        <w:t>cicd-todo-app</w:t>
      </w:r>
      <w:r w:rsidR="00BD42A7" w:rsidRPr="00BD42A7">
        <w:rPr>
          <w:rFonts w:eastAsiaTheme="minorEastAsia" w:cstheme="minorBidi"/>
          <w:color w:val="auto"/>
          <w:spacing w:val="0"/>
          <w:kern w:val="0"/>
          <w:sz w:val="22"/>
          <w:szCs w:val="22"/>
          <w:lang w:val="fr-CH"/>
        </w:rPr>
        <w:t xml:space="preserve"> </w:t>
      </w:r>
      <w:r w:rsidR="00BD42A7">
        <w:rPr>
          <w:lang w:val="fr-CH"/>
        </w:rPr>
        <w:br/>
      </w:r>
      <w:r w:rsidR="00BD42A7" w:rsidRPr="00BD42A7">
        <w:rPr>
          <w:lang w:val="fr-CH"/>
        </w:rPr>
        <w:t>Création de profil (Sign Up)</w:t>
      </w:r>
    </w:p>
    <w:p w14:paraId="0B813E8C" w14:textId="620C21C1" w:rsidR="0089068C" w:rsidRPr="00B36D48" w:rsidRDefault="000B78BB" w:rsidP="0089068C">
      <w:pPr>
        <w:pStyle w:val="Titre1"/>
        <w:rPr>
          <w:lang w:val="fr-CH"/>
        </w:rPr>
      </w:pPr>
      <w:r>
        <w:rPr>
          <w:lang w:val="fr-CH"/>
        </w:rPr>
        <w:t>O</w:t>
      </w:r>
      <w:r w:rsidR="0089068C" w:rsidRPr="00B36D48">
        <w:rPr>
          <w:lang w:val="fr-CH"/>
        </w:rPr>
        <w:t>bjectif</w:t>
      </w:r>
    </w:p>
    <w:p w14:paraId="2C0A91AC" w14:textId="54147C96" w:rsidR="0089068C" w:rsidRPr="000B78BB" w:rsidRDefault="000B78BB" w:rsidP="0089068C">
      <w:pPr>
        <w:rPr>
          <w:lang w:val="fr-CH"/>
        </w:rPr>
      </w:pPr>
      <w:r w:rsidRPr="000B78BB">
        <w:rPr>
          <w:lang w:val="fr-CH"/>
        </w:rPr>
        <w:t>Vérifier que la fonctionnalité de création de profil permet à un nouvel utilisateur de s’inscrire correctement, de manière sécurisée, avec des validations cohérentes et un retour utilisateur clair.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52123F35" w14:textId="453AFD85" w:rsidR="000B78BB" w:rsidRPr="000B78BB" w:rsidRDefault="000B78BB" w:rsidP="000B78BB">
      <w:pPr>
        <w:pStyle w:val="Paragraphedeliste"/>
        <w:numPr>
          <w:ilvl w:val="0"/>
          <w:numId w:val="23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Création d’un nouveau compte utilisateur</w:t>
      </w:r>
    </w:p>
    <w:p w14:paraId="210FBAD5" w14:textId="77777777" w:rsidR="000B78BB" w:rsidRPr="000B78BB" w:rsidRDefault="000B78BB" w:rsidP="000B78BB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Saisie d’un nom d’utilisateur</w:t>
      </w:r>
    </w:p>
    <w:p w14:paraId="737F4A67" w14:textId="77777777" w:rsidR="000B78BB" w:rsidRPr="000B78BB" w:rsidRDefault="000B78BB" w:rsidP="000B78BB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Saisie d’un mot de passe conforme aux règles</w:t>
      </w:r>
    </w:p>
    <w:p w14:paraId="75564721" w14:textId="77777777" w:rsidR="000B78BB" w:rsidRPr="000B78BB" w:rsidRDefault="000B78BB" w:rsidP="000B78BB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Confirmation du mot de passe</w:t>
      </w:r>
    </w:p>
    <w:p w14:paraId="09F3A49E" w14:textId="77777777" w:rsidR="000B78BB" w:rsidRPr="000B78BB" w:rsidRDefault="000B78BB" w:rsidP="000B78BB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Vérification de l’unicité du nom d’utilisateur</w:t>
      </w:r>
    </w:p>
    <w:p w14:paraId="62FEFCF7" w14:textId="3CE49C3A" w:rsidR="000B78BB" w:rsidRPr="000B78BB" w:rsidRDefault="000B78BB" w:rsidP="000B78BB">
      <w:pPr>
        <w:pStyle w:val="Paragraphedeliste"/>
        <w:numPr>
          <w:ilvl w:val="0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Cas particuliers</w:t>
      </w:r>
    </w:p>
    <w:p w14:paraId="6B3B7914" w14:textId="77777777" w:rsidR="000B78BB" w:rsidRPr="000B78BB" w:rsidRDefault="000B78BB" w:rsidP="000B78BB">
      <w:pPr>
        <w:numPr>
          <w:ilvl w:val="1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Nom d’utilisateur déjà existant</w:t>
      </w:r>
    </w:p>
    <w:p w14:paraId="63A0DCF0" w14:textId="77777777" w:rsidR="000B78BB" w:rsidRPr="000B78BB" w:rsidRDefault="000B78BB" w:rsidP="000B78BB">
      <w:pPr>
        <w:numPr>
          <w:ilvl w:val="1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Mot de passe trop faible</w:t>
      </w:r>
    </w:p>
    <w:p w14:paraId="2D48D9F3" w14:textId="77777777" w:rsidR="000B78BB" w:rsidRPr="000B78BB" w:rsidRDefault="000B78BB" w:rsidP="000B78BB">
      <w:pPr>
        <w:numPr>
          <w:ilvl w:val="1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Absence de correspondance entre les mots de passe</w:t>
      </w:r>
    </w:p>
    <w:p w14:paraId="5EDE154B" w14:textId="77777777" w:rsidR="000B78BB" w:rsidRPr="000B78BB" w:rsidRDefault="000B78BB" w:rsidP="000B78BB">
      <w:pPr>
        <w:numPr>
          <w:ilvl w:val="1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Champs obligatoires vides</w:t>
      </w:r>
    </w:p>
    <w:p w14:paraId="11D4E0E5" w14:textId="798F83EB" w:rsidR="00CD57B7" w:rsidRPr="000B78BB" w:rsidRDefault="00CD57B7" w:rsidP="000B78BB">
      <w:pPr>
        <w:spacing w:after="160" w:line="279" w:lineRule="auto"/>
        <w:rPr>
          <w:lang w:val="fr-CH"/>
        </w:rPr>
      </w:pP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>Outils de test : Jest (unitaires), Cypress (E2E), Scénarios manuels (UAT)</w:t>
      </w:r>
    </w:p>
    <w:p w14:paraId="7DA7C892" w14:textId="3A7B2584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p w14:paraId="6315D7D7" w14:textId="6DF23C50" w:rsidR="001D653C" w:rsidRPr="001D653C" w:rsidRDefault="001D653C" w:rsidP="001D653C">
      <w:pPr>
        <w:pStyle w:val="Paragraphedeliste"/>
        <w:numPr>
          <w:ilvl w:val="0"/>
          <w:numId w:val="25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t>Nouvel utilisateur valide :</w:t>
      </w:r>
    </w:p>
    <w:p w14:paraId="58063988" w14:textId="77777777" w:rsidR="001D653C" w:rsidRPr="001D653C" w:rsidRDefault="001D653C" w:rsidP="001D653C">
      <w:pPr>
        <w:numPr>
          <w:ilvl w:val="1"/>
          <w:numId w:val="25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t xml:space="preserve">Nom : </w:t>
      </w:r>
      <w:r w:rsidRPr="001D653C">
        <w:rPr>
          <w:i/>
          <w:iCs/>
          <w:lang w:val="fr-CH"/>
        </w:rPr>
        <w:t>new_user</w:t>
      </w:r>
    </w:p>
    <w:p w14:paraId="01D9FBDD" w14:textId="77777777" w:rsidR="001D653C" w:rsidRPr="001D653C" w:rsidRDefault="001D653C" w:rsidP="001D653C">
      <w:pPr>
        <w:numPr>
          <w:ilvl w:val="1"/>
          <w:numId w:val="25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t xml:space="preserve">Mot de passe : </w:t>
      </w:r>
      <w:r w:rsidRPr="001D653C">
        <w:rPr>
          <w:i/>
          <w:iCs/>
          <w:lang w:val="fr-CH"/>
        </w:rPr>
        <w:t>ValidPass1!</w:t>
      </w:r>
    </w:p>
    <w:p w14:paraId="229FFE84" w14:textId="0DC403F8" w:rsidR="001D653C" w:rsidRPr="001D653C" w:rsidRDefault="001D653C" w:rsidP="001D653C">
      <w:pPr>
        <w:pStyle w:val="Paragraphedeliste"/>
        <w:numPr>
          <w:ilvl w:val="0"/>
          <w:numId w:val="26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t>Utilisateur déjà existant :</w:t>
      </w:r>
    </w:p>
    <w:p w14:paraId="6EF3CE64" w14:textId="77777777" w:rsidR="001D653C" w:rsidRPr="001D653C" w:rsidRDefault="001D653C" w:rsidP="001D653C">
      <w:pPr>
        <w:numPr>
          <w:ilvl w:val="1"/>
          <w:numId w:val="26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lastRenderedPageBreak/>
        <w:t xml:space="preserve">Nom : </w:t>
      </w:r>
      <w:r w:rsidRPr="001D653C">
        <w:rPr>
          <w:i/>
          <w:iCs/>
          <w:lang w:val="fr-CH"/>
        </w:rPr>
        <w:t>existing_user</w:t>
      </w:r>
    </w:p>
    <w:p w14:paraId="1A41CB44" w14:textId="77777777" w:rsidR="001D653C" w:rsidRPr="001D653C" w:rsidRDefault="001D653C" w:rsidP="001D653C">
      <w:pPr>
        <w:numPr>
          <w:ilvl w:val="1"/>
          <w:numId w:val="26"/>
        </w:numPr>
        <w:spacing w:after="160" w:line="279" w:lineRule="auto"/>
        <w:rPr>
          <w:lang w:val="fr-CH"/>
        </w:rPr>
      </w:pPr>
      <w:r w:rsidRPr="001D653C">
        <w:rPr>
          <w:lang w:val="fr-CH"/>
        </w:rPr>
        <w:t xml:space="preserve">Mot de passe : </w:t>
      </w:r>
      <w:r w:rsidRPr="001D653C">
        <w:rPr>
          <w:i/>
          <w:iCs/>
          <w:lang w:val="fr-CH"/>
        </w:rPr>
        <w:t>User@1234</w:t>
      </w:r>
    </w:p>
    <w:p w14:paraId="2727983B" w14:textId="1D1A2657" w:rsidR="0089068C" w:rsidRPr="001D653C" w:rsidRDefault="0089068C" w:rsidP="001D653C">
      <w:pPr>
        <w:spacing w:after="160" w:line="279" w:lineRule="auto"/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05D1EC2C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Vérifier le bon fonctionnement des fonctions isolées</w:t>
      </w:r>
      <w:r w:rsidR="00DF2DD7">
        <w:rPr>
          <w:lang w:val="fr-CH"/>
        </w:rPr>
        <w:t xml:space="preserve"> </w:t>
      </w:r>
      <w:r w:rsidR="00DF2DD7" w:rsidRPr="00DF2DD7">
        <w:rPr>
          <w:lang w:val="fr-CH"/>
        </w:rPr>
        <w:t>liées à la création d’utilisateur.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768A9122" w14:textId="77777777" w:rsidR="0089068C" w:rsidRPr="00B36D48" w:rsidRDefault="0089068C" w:rsidP="004E66B6">
      <w:pPr>
        <w:pStyle w:val="Paragraphedeliste"/>
        <w:numPr>
          <w:ilvl w:val="0"/>
          <w:numId w:val="18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9258436" w14:textId="37BF07AD" w:rsidR="00DF2DD7" w:rsidRPr="00DF2DD7" w:rsidRDefault="00DF2DD7" w:rsidP="00DF2DD7">
      <w:pPr>
        <w:pStyle w:val="NormalWeb"/>
        <w:numPr>
          <w:ilvl w:val="1"/>
          <w:numId w:val="18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DF2DD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TC_U10</w:t>
      </w:r>
      <w:r w:rsidR="00A81173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1</w:t>
      </w:r>
      <w:r w:rsidRPr="00DF2DD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 xml:space="preserve"> :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createUser(</w:t>
      </w:r>
      <w:r w:rsidR="00A81173">
        <w:rPr>
          <w:rFonts w:asciiTheme="majorHAnsi" w:eastAsiaTheme="minorEastAsia" w:hAnsiTheme="majorHAnsi" w:cstheme="minorBidi"/>
          <w:sz w:val="22"/>
          <w:szCs w:val="22"/>
          <w:lang w:eastAsia="en-US"/>
        </w:rPr>
        <w:t>data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>) crée un utilisateur si l</w:t>
      </w:r>
      <w:r w:rsidR="00846CC2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’email 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>n’existe pas déjà.</w:t>
      </w:r>
    </w:p>
    <w:p w14:paraId="2E90D0BF" w14:textId="78B4079B" w:rsidR="0089068C" w:rsidRPr="00DF2DD7" w:rsidRDefault="00DF2DD7" w:rsidP="008B76E2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DF2DD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TC_U10</w:t>
      </w:r>
      <w:r w:rsidR="00A81173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2</w:t>
      </w:r>
      <w:r w:rsidRPr="00DF2DD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 xml:space="preserve"> :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createUser(</w:t>
      </w:r>
      <w:r w:rsidR="00A81173">
        <w:rPr>
          <w:rFonts w:asciiTheme="majorHAnsi" w:eastAsiaTheme="minorEastAsia" w:hAnsiTheme="majorHAnsi" w:cstheme="minorBidi"/>
          <w:sz w:val="22"/>
          <w:szCs w:val="22"/>
          <w:lang w:eastAsia="en-US"/>
        </w:rPr>
        <w:t>data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) retourne une erreur si </w:t>
      </w:r>
      <w:r w:rsidR="00846CC2">
        <w:rPr>
          <w:rFonts w:asciiTheme="majorHAnsi" w:eastAsiaTheme="minorEastAsia" w:hAnsiTheme="majorHAnsi" w:cstheme="minorBidi"/>
          <w:sz w:val="22"/>
          <w:szCs w:val="22"/>
          <w:lang w:eastAsia="en-US"/>
        </w:rPr>
        <w:t>l</w:t>
      </w:r>
      <w:r w:rsidR="00846CC2">
        <w:rPr>
          <w:rFonts w:asciiTheme="majorHAnsi" w:eastAsiaTheme="minorEastAsia" w:hAnsiTheme="majorHAnsi" w:cstheme="minorBidi"/>
          <w:sz w:val="22"/>
          <w:szCs w:val="22"/>
          <w:lang w:eastAsia="en-US"/>
        </w:rPr>
        <w:t>’email</w:t>
      </w:r>
      <w:r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est déjà utilisé.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52472812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Tester les flux complets </w:t>
      </w:r>
      <w:r w:rsidR="004E66B6" w:rsidRPr="004E66B6">
        <w:rPr>
          <w:lang w:val="fr-CH"/>
        </w:rPr>
        <w:t>du formulaire d’inscription jusqu’à la création du compte.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36701DF4" w14:textId="525B09CE" w:rsidR="004E66B6" w:rsidRPr="004E66B6" w:rsidRDefault="0089068C" w:rsidP="004E66B6">
      <w:pPr>
        <w:pStyle w:val="Paragraphedeliste"/>
        <w:numPr>
          <w:ilvl w:val="0"/>
          <w:numId w:val="19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0DD9AC08" w14:textId="40407421" w:rsidR="004E66B6" w:rsidRPr="004E66B6" w:rsidRDefault="004E66B6" w:rsidP="004E66B6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E66B6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TC_E101 :</w:t>
      </w:r>
      <w:r w:rsidRPr="004E66B6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saisit un nom valide, un mot de passe conforme, confirme celui-ci, et le compte est créé avec succès.</w:t>
      </w:r>
    </w:p>
    <w:p w14:paraId="72A95F4F" w14:textId="1D33574E" w:rsidR="004E66B6" w:rsidRPr="004E66B6" w:rsidRDefault="004E66B6" w:rsidP="004E66B6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E66B6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TC_E102 :</w:t>
      </w:r>
      <w:r w:rsidRPr="004E66B6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Tentative de création d’un profil avec un nom déjà existant → message d’erreur affiché.</w:t>
      </w:r>
    </w:p>
    <w:p w14:paraId="66BA4093" w14:textId="7AAA25FD" w:rsidR="004E66B6" w:rsidRPr="004E66B6" w:rsidRDefault="004E66B6" w:rsidP="004E66B6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E66B6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TC_E103 :</w:t>
      </w:r>
      <w:r w:rsidRPr="004E66B6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Les deux mots de passe ne correspondent pas → blocage + message d’erreur.</w:t>
      </w:r>
    </w:p>
    <w:p w14:paraId="124C3061" w14:textId="306A8985" w:rsidR="004E66B6" w:rsidRPr="004E66B6" w:rsidRDefault="004E66B6" w:rsidP="004E66B6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E66B6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TC_E104 :</w:t>
      </w:r>
      <w:r w:rsidRPr="004E66B6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Mot de passe trop faible → message d’erreur conforme.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5094D341" w14:textId="48DD720F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</w:t>
      </w:r>
      <w:r w:rsidR="004E66B6" w:rsidRPr="004E66B6">
        <w:rPr>
          <w:lang w:val="fr-CH"/>
        </w:rPr>
        <w:t xml:space="preserve"> Valider que la création de profil répond correctement aux besoins métier et à l’expérience utilisateur.</w:t>
      </w:r>
    </w:p>
    <w:p w14:paraId="78795707" w14:textId="23A0CC51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Utilisateurs finaux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315DCE98" w14:textId="77777777" w:rsidR="004E66B6" w:rsidRPr="004E66B6" w:rsidRDefault="004E66B6" w:rsidP="004E66B6">
      <w:pPr>
        <w:pStyle w:val="Paragraphedeliste"/>
        <w:numPr>
          <w:ilvl w:val="1"/>
          <w:numId w:val="20"/>
        </w:numPr>
        <w:spacing w:after="160" w:line="279" w:lineRule="auto"/>
        <w:rPr>
          <w:lang w:val="fr-CH"/>
        </w:rPr>
      </w:pPr>
      <w:r w:rsidRPr="00BF642D">
        <w:rPr>
          <w:b/>
          <w:bCs/>
          <w:lang w:val="fr-CH"/>
        </w:rPr>
        <w:t>TC_A101</w:t>
      </w:r>
      <w:r w:rsidRPr="004E66B6">
        <w:rPr>
          <w:lang w:val="fr-CH"/>
        </w:rPr>
        <w:t xml:space="preserve"> : Les messages d’erreur sont clairs, précis et affichés sous les champs concernés.</w:t>
      </w:r>
    </w:p>
    <w:p w14:paraId="0691BC37" w14:textId="697594FC" w:rsidR="0089068C" w:rsidRDefault="004E66B6" w:rsidP="004529E6">
      <w:pPr>
        <w:pStyle w:val="Paragraphedeliste"/>
        <w:numPr>
          <w:ilvl w:val="1"/>
          <w:numId w:val="20"/>
        </w:numPr>
        <w:spacing w:after="160" w:line="279" w:lineRule="auto"/>
        <w:rPr>
          <w:lang w:val="fr-CH"/>
        </w:rPr>
      </w:pPr>
      <w:r w:rsidRPr="00BF642D">
        <w:rPr>
          <w:b/>
          <w:bCs/>
          <w:lang w:val="fr-CH"/>
        </w:rPr>
        <w:t>TC_A102</w:t>
      </w:r>
      <w:r w:rsidRPr="004E66B6">
        <w:rPr>
          <w:lang w:val="fr-CH"/>
        </w:rPr>
        <w:t xml:space="preserve"> : Une confirmation visuelle (message ou redirection) apparaît clairement après création du compte.</w:t>
      </w:r>
    </w:p>
    <w:p w14:paraId="67B65A82" w14:textId="77777777" w:rsidR="00BF642D" w:rsidRPr="004E66B6" w:rsidRDefault="00BF642D" w:rsidP="00BF642D">
      <w:pPr>
        <w:pStyle w:val="Paragraphedeliste"/>
        <w:spacing w:after="160" w:line="279" w:lineRule="auto"/>
        <w:ind w:left="1440"/>
        <w:rPr>
          <w:lang w:val="fr-CH"/>
        </w:rPr>
      </w:pP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9322" w:type="dxa"/>
        <w:tblLook w:val="04A0" w:firstRow="1" w:lastRow="0" w:firstColumn="1" w:lastColumn="0" w:noHBand="0" w:noVBand="1"/>
      </w:tblPr>
      <w:tblGrid>
        <w:gridCol w:w="1103"/>
        <w:gridCol w:w="1028"/>
        <w:gridCol w:w="2760"/>
        <w:gridCol w:w="3014"/>
        <w:gridCol w:w="1417"/>
      </w:tblGrid>
      <w:tr w:rsidR="00C4104F" w:rsidRPr="00BF642D" w14:paraId="10C9AC0E" w14:textId="77777777" w:rsidTr="00C41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0497C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23AFFBFB" w14:textId="77777777" w:rsidR="00C4104F" w:rsidRPr="00BF642D" w:rsidRDefault="00C4104F" w:rsidP="00BF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F642D">
              <w:rPr>
                <w:lang w:val="fr-CH"/>
              </w:rPr>
              <w:t>Type</w:t>
            </w:r>
          </w:p>
        </w:tc>
        <w:tc>
          <w:tcPr>
            <w:tcW w:w="0" w:type="auto"/>
            <w:hideMark/>
          </w:tcPr>
          <w:p w14:paraId="31628F2C" w14:textId="77777777" w:rsidR="00C4104F" w:rsidRPr="00BF642D" w:rsidRDefault="00C4104F" w:rsidP="00BF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F642D">
              <w:rPr>
                <w:lang w:val="fr-CH"/>
              </w:rPr>
              <w:t>Description</w:t>
            </w:r>
          </w:p>
        </w:tc>
        <w:tc>
          <w:tcPr>
            <w:tcW w:w="3014" w:type="dxa"/>
            <w:hideMark/>
          </w:tcPr>
          <w:p w14:paraId="2D1B4D4C" w14:textId="77777777" w:rsidR="00C4104F" w:rsidRPr="00BF642D" w:rsidRDefault="00C4104F" w:rsidP="00BF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F642D">
              <w:rPr>
                <w:lang w:val="fr-CH"/>
              </w:rPr>
              <w:t>Résultat attendu</w:t>
            </w:r>
          </w:p>
        </w:tc>
        <w:tc>
          <w:tcPr>
            <w:tcW w:w="1417" w:type="dxa"/>
            <w:hideMark/>
          </w:tcPr>
          <w:p w14:paraId="0B712CF0" w14:textId="77777777" w:rsidR="00C4104F" w:rsidRPr="00BF642D" w:rsidRDefault="00C4104F" w:rsidP="00BF6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F642D">
              <w:rPr>
                <w:lang w:val="fr-CH"/>
              </w:rPr>
              <w:t>Testeur</w:t>
            </w:r>
          </w:p>
        </w:tc>
      </w:tr>
      <w:tr w:rsidR="00C4104F" w:rsidRPr="00BF642D" w14:paraId="7AE0C273" w14:textId="77777777" w:rsidTr="00C4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A5A19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TC_U101</w:t>
            </w:r>
          </w:p>
        </w:tc>
        <w:tc>
          <w:tcPr>
            <w:tcW w:w="0" w:type="auto"/>
            <w:hideMark/>
          </w:tcPr>
          <w:p w14:paraId="0ABF2FBA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6396A05A" w14:textId="55D62ADF" w:rsidR="00C4104F" w:rsidRPr="00A81173" w:rsidRDefault="00A81173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A81173">
              <w:rPr>
                <w:b/>
                <w:bCs/>
                <w:lang w:val="fr-CH"/>
              </w:rPr>
              <w:t>C</w:t>
            </w:r>
            <w:r w:rsidRPr="00A81173">
              <w:rPr>
                <w:b/>
                <w:bCs/>
                <w:lang w:val="fr-CH"/>
              </w:rPr>
              <w:t xml:space="preserve">rée un utilisateur </w:t>
            </w:r>
            <w:r>
              <w:rPr>
                <w:b/>
                <w:bCs/>
                <w:lang w:val="fr-CH"/>
              </w:rPr>
              <w:t>avec</w:t>
            </w:r>
            <w:r w:rsidRPr="00A81173">
              <w:rPr>
                <w:b/>
                <w:bCs/>
                <w:lang w:val="fr-CH"/>
              </w:rPr>
              <w:t xml:space="preserve"> </w:t>
            </w:r>
            <w:r>
              <w:rPr>
                <w:b/>
                <w:bCs/>
                <w:lang w:val="fr-CH"/>
              </w:rPr>
              <w:t xml:space="preserve">un </w:t>
            </w:r>
            <w:r w:rsidRPr="00A81173">
              <w:rPr>
                <w:b/>
                <w:bCs/>
                <w:lang w:val="fr-CH"/>
              </w:rPr>
              <w:t xml:space="preserve">email </w:t>
            </w:r>
            <w:r>
              <w:rPr>
                <w:b/>
                <w:bCs/>
                <w:lang w:val="fr-CH"/>
              </w:rPr>
              <w:t xml:space="preserve">qui </w:t>
            </w:r>
            <w:r w:rsidRPr="00A81173">
              <w:rPr>
                <w:b/>
                <w:bCs/>
                <w:lang w:val="fr-CH"/>
              </w:rPr>
              <w:t>n’existe pas déjà.</w:t>
            </w:r>
          </w:p>
        </w:tc>
        <w:tc>
          <w:tcPr>
            <w:tcW w:w="3014" w:type="dxa"/>
            <w:hideMark/>
          </w:tcPr>
          <w:p w14:paraId="249275DD" w14:textId="2BB8AB42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L</w:t>
            </w:r>
            <w:r w:rsidR="00A81173">
              <w:rPr>
                <w:b/>
                <w:bCs/>
                <w:lang w:val="fr-CH"/>
              </w:rPr>
              <w:t>’utilisateur est créé</w:t>
            </w:r>
          </w:p>
        </w:tc>
        <w:tc>
          <w:tcPr>
            <w:tcW w:w="1417" w:type="dxa"/>
            <w:hideMark/>
          </w:tcPr>
          <w:p w14:paraId="21C0589C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Dev</w:t>
            </w:r>
          </w:p>
        </w:tc>
      </w:tr>
      <w:tr w:rsidR="00C4104F" w:rsidRPr="00BF642D" w14:paraId="163ED61D" w14:textId="77777777" w:rsidTr="00C4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A14D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TC_U102</w:t>
            </w:r>
          </w:p>
        </w:tc>
        <w:tc>
          <w:tcPr>
            <w:tcW w:w="0" w:type="auto"/>
            <w:hideMark/>
          </w:tcPr>
          <w:p w14:paraId="1688D3A1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1A2B7400" w14:textId="765F8098" w:rsidR="00C4104F" w:rsidRPr="00A81173" w:rsidRDefault="00A81173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A81173">
              <w:rPr>
                <w:b/>
                <w:bCs/>
                <w:lang w:val="fr-CH"/>
              </w:rPr>
              <w:t xml:space="preserve">Crée un utilisateur </w:t>
            </w:r>
            <w:r>
              <w:rPr>
                <w:b/>
                <w:bCs/>
                <w:lang w:val="fr-CH"/>
              </w:rPr>
              <w:t>avec</w:t>
            </w:r>
            <w:r w:rsidRPr="00A81173">
              <w:rPr>
                <w:b/>
                <w:bCs/>
                <w:lang w:val="fr-CH"/>
              </w:rPr>
              <w:t xml:space="preserve"> </w:t>
            </w:r>
            <w:r>
              <w:rPr>
                <w:b/>
                <w:bCs/>
                <w:lang w:val="fr-CH"/>
              </w:rPr>
              <w:lastRenderedPageBreak/>
              <w:t xml:space="preserve">un </w:t>
            </w:r>
            <w:r w:rsidRPr="00A81173">
              <w:rPr>
                <w:b/>
                <w:bCs/>
                <w:lang w:val="fr-CH"/>
              </w:rPr>
              <w:t xml:space="preserve">email </w:t>
            </w:r>
            <w:r>
              <w:rPr>
                <w:b/>
                <w:bCs/>
                <w:lang w:val="fr-CH"/>
              </w:rPr>
              <w:t xml:space="preserve">qui </w:t>
            </w:r>
            <w:r w:rsidRPr="00A81173">
              <w:rPr>
                <w:b/>
                <w:bCs/>
                <w:lang w:val="fr-CH"/>
              </w:rPr>
              <w:t>existe déjà.</w:t>
            </w:r>
          </w:p>
        </w:tc>
        <w:tc>
          <w:tcPr>
            <w:tcW w:w="3014" w:type="dxa"/>
            <w:hideMark/>
          </w:tcPr>
          <w:p w14:paraId="100DD36F" w14:textId="748A45E2" w:rsidR="00C4104F" w:rsidRPr="00BF642D" w:rsidRDefault="00550803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lastRenderedPageBreak/>
              <w:t>R</w:t>
            </w:r>
            <w:r w:rsidR="00A81173" w:rsidRPr="00550803">
              <w:rPr>
                <w:b/>
                <w:bCs/>
                <w:lang w:val="fr-CH"/>
              </w:rPr>
              <w:t>etourne une erreur</w:t>
            </w:r>
          </w:p>
        </w:tc>
        <w:tc>
          <w:tcPr>
            <w:tcW w:w="1417" w:type="dxa"/>
            <w:hideMark/>
          </w:tcPr>
          <w:p w14:paraId="7D74FBF9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Dev</w:t>
            </w:r>
          </w:p>
        </w:tc>
      </w:tr>
      <w:tr w:rsidR="00C4104F" w:rsidRPr="00BF642D" w14:paraId="136945B2" w14:textId="77777777" w:rsidTr="00C4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A879F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TC_E101</w:t>
            </w:r>
          </w:p>
        </w:tc>
        <w:tc>
          <w:tcPr>
            <w:tcW w:w="0" w:type="auto"/>
            <w:hideMark/>
          </w:tcPr>
          <w:p w14:paraId="7DA1D4B2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469AD1F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Flux complet d’inscription réussie</w:t>
            </w:r>
          </w:p>
        </w:tc>
        <w:tc>
          <w:tcPr>
            <w:tcW w:w="3014" w:type="dxa"/>
            <w:hideMark/>
          </w:tcPr>
          <w:p w14:paraId="25234CDD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Compte créé et redirection OK</w:t>
            </w:r>
          </w:p>
        </w:tc>
        <w:tc>
          <w:tcPr>
            <w:tcW w:w="1417" w:type="dxa"/>
            <w:hideMark/>
          </w:tcPr>
          <w:p w14:paraId="56488284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QA</w:t>
            </w:r>
          </w:p>
        </w:tc>
      </w:tr>
      <w:tr w:rsidR="00C4104F" w:rsidRPr="00BF642D" w14:paraId="121CF495" w14:textId="77777777" w:rsidTr="00C4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38093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TC_E102</w:t>
            </w:r>
          </w:p>
        </w:tc>
        <w:tc>
          <w:tcPr>
            <w:tcW w:w="0" w:type="auto"/>
            <w:hideMark/>
          </w:tcPr>
          <w:p w14:paraId="4388691C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63352B9D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Inscription avec utilisateur existant</w:t>
            </w:r>
          </w:p>
        </w:tc>
        <w:tc>
          <w:tcPr>
            <w:tcW w:w="3014" w:type="dxa"/>
            <w:hideMark/>
          </w:tcPr>
          <w:p w14:paraId="09D71B14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Message d’erreur affiché</w:t>
            </w:r>
          </w:p>
        </w:tc>
        <w:tc>
          <w:tcPr>
            <w:tcW w:w="1417" w:type="dxa"/>
            <w:hideMark/>
          </w:tcPr>
          <w:p w14:paraId="1C36771B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QA</w:t>
            </w:r>
          </w:p>
        </w:tc>
      </w:tr>
      <w:tr w:rsidR="00C4104F" w:rsidRPr="00BF642D" w14:paraId="25D981D6" w14:textId="77777777" w:rsidTr="00C4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FB797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TC_E103</w:t>
            </w:r>
          </w:p>
        </w:tc>
        <w:tc>
          <w:tcPr>
            <w:tcW w:w="0" w:type="auto"/>
            <w:hideMark/>
          </w:tcPr>
          <w:p w14:paraId="5093164A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35CAE73B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Mots de passe différents</w:t>
            </w:r>
          </w:p>
        </w:tc>
        <w:tc>
          <w:tcPr>
            <w:tcW w:w="3014" w:type="dxa"/>
            <w:hideMark/>
          </w:tcPr>
          <w:p w14:paraId="44158DD0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Formulaire bloqué, erreur affichée</w:t>
            </w:r>
          </w:p>
        </w:tc>
        <w:tc>
          <w:tcPr>
            <w:tcW w:w="1417" w:type="dxa"/>
            <w:hideMark/>
          </w:tcPr>
          <w:p w14:paraId="09EE3411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QA</w:t>
            </w:r>
          </w:p>
        </w:tc>
      </w:tr>
      <w:tr w:rsidR="00C4104F" w:rsidRPr="00BF642D" w14:paraId="12B0BB71" w14:textId="77777777" w:rsidTr="00C4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6AFA2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TC_E104</w:t>
            </w:r>
          </w:p>
        </w:tc>
        <w:tc>
          <w:tcPr>
            <w:tcW w:w="0" w:type="auto"/>
            <w:hideMark/>
          </w:tcPr>
          <w:p w14:paraId="2C9C98DE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0EA14D46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Mot de passe trop faible</w:t>
            </w:r>
          </w:p>
        </w:tc>
        <w:tc>
          <w:tcPr>
            <w:tcW w:w="3014" w:type="dxa"/>
            <w:hideMark/>
          </w:tcPr>
          <w:p w14:paraId="5D1E3AFD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Message d’erreur conforme</w:t>
            </w:r>
          </w:p>
        </w:tc>
        <w:tc>
          <w:tcPr>
            <w:tcW w:w="1417" w:type="dxa"/>
            <w:hideMark/>
          </w:tcPr>
          <w:p w14:paraId="6BC9DD77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QA</w:t>
            </w:r>
          </w:p>
        </w:tc>
      </w:tr>
      <w:tr w:rsidR="00C4104F" w:rsidRPr="00BF642D" w14:paraId="1E54A552" w14:textId="77777777" w:rsidTr="00C41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38D1C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TC_A101</w:t>
            </w:r>
          </w:p>
        </w:tc>
        <w:tc>
          <w:tcPr>
            <w:tcW w:w="0" w:type="auto"/>
            <w:hideMark/>
          </w:tcPr>
          <w:p w14:paraId="06192159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0D211353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Clarté des messages d’erreur</w:t>
            </w:r>
          </w:p>
        </w:tc>
        <w:tc>
          <w:tcPr>
            <w:tcW w:w="3014" w:type="dxa"/>
            <w:hideMark/>
          </w:tcPr>
          <w:p w14:paraId="48EF0F46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L’utilisateur comprend ce qui est incorrect</w:t>
            </w:r>
          </w:p>
        </w:tc>
        <w:tc>
          <w:tcPr>
            <w:tcW w:w="1417" w:type="dxa"/>
            <w:hideMark/>
          </w:tcPr>
          <w:p w14:paraId="1629CC25" w14:textId="77777777" w:rsidR="00C4104F" w:rsidRPr="00BF642D" w:rsidRDefault="00C4104F" w:rsidP="00BF64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Utilisateur</w:t>
            </w:r>
          </w:p>
        </w:tc>
      </w:tr>
      <w:tr w:rsidR="00C4104F" w:rsidRPr="00BF642D" w14:paraId="12CD0841" w14:textId="77777777" w:rsidTr="00C41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6EC05" w14:textId="77777777" w:rsidR="00C4104F" w:rsidRPr="00BF642D" w:rsidRDefault="00C4104F" w:rsidP="00BF642D">
            <w:pPr>
              <w:rPr>
                <w:lang w:val="fr-CH"/>
              </w:rPr>
            </w:pPr>
            <w:r w:rsidRPr="00BF642D">
              <w:rPr>
                <w:lang w:val="fr-CH"/>
              </w:rPr>
              <w:t>TC_A102</w:t>
            </w:r>
          </w:p>
        </w:tc>
        <w:tc>
          <w:tcPr>
            <w:tcW w:w="0" w:type="auto"/>
            <w:hideMark/>
          </w:tcPr>
          <w:p w14:paraId="11A93C42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24796B8C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Confirmation claire lors de l’inscription</w:t>
            </w:r>
          </w:p>
        </w:tc>
        <w:tc>
          <w:tcPr>
            <w:tcW w:w="3014" w:type="dxa"/>
            <w:hideMark/>
          </w:tcPr>
          <w:p w14:paraId="611F9CD8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Message de succès ou redirection évidente</w:t>
            </w:r>
          </w:p>
        </w:tc>
        <w:tc>
          <w:tcPr>
            <w:tcW w:w="1417" w:type="dxa"/>
            <w:hideMark/>
          </w:tcPr>
          <w:p w14:paraId="14D0F326" w14:textId="77777777" w:rsidR="00C4104F" w:rsidRPr="00BF642D" w:rsidRDefault="00C4104F" w:rsidP="00BF64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BF642D">
              <w:rPr>
                <w:b/>
                <w:bCs/>
                <w:lang w:val="fr-CH"/>
              </w:rPr>
              <w:t>Utilisateur</w:t>
            </w:r>
          </w:p>
        </w:tc>
      </w:tr>
    </w:tbl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1E19884D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</w:t>
      </w:r>
      <w:r w:rsidR="009256B8">
        <w:rPr>
          <w:lang w:val="fr-CH"/>
        </w:rPr>
        <w:t>s</w:t>
      </w:r>
      <w:r w:rsidRPr="00B36D48">
        <w:rPr>
          <w:lang w:val="fr-CH"/>
        </w:rPr>
        <w:t>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C0E0299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6D15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3069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F3C56BB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002A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3"/>
  </w:num>
  <w:num w:numId="11" w16cid:durableId="585529264">
    <w:abstractNumId w:val="26"/>
  </w:num>
  <w:num w:numId="12" w16cid:durableId="620917914">
    <w:abstractNumId w:val="16"/>
  </w:num>
  <w:num w:numId="13" w16cid:durableId="2074112880">
    <w:abstractNumId w:val="20"/>
  </w:num>
  <w:num w:numId="14" w16cid:durableId="1916888985">
    <w:abstractNumId w:val="9"/>
  </w:num>
  <w:num w:numId="15" w16cid:durableId="646252692">
    <w:abstractNumId w:val="15"/>
  </w:num>
  <w:num w:numId="16" w16cid:durableId="1740516445">
    <w:abstractNumId w:val="21"/>
  </w:num>
  <w:num w:numId="17" w16cid:durableId="774594650">
    <w:abstractNumId w:val="18"/>
  </w:num>
  <w:num w:numId="18" w16cid:durableId="1243612277">
    <w:abstractNumId w:val="22"/>
  </w:num>
  <w:num w:numId="19" w16cid:durableId="1171485001">
    <w:abstractNumId w:val="10"/>
  </w:num>
  <w:num w:numId="20" w16cid:durableId="1243446442">
    <w:abstractNumId w:val="12"/>
  </w:num>
  <w:num w:numId="21" w16cid:durableId="1137797392">
    <w:abstractNumId w:val="11"/>
  </w:num>
  <w:num w:numId="22" w16cid:durableId="1247961287">
    <w:abstractNumId w:val="25"/>
  </w:num>
  <w:num w:numId="23" w16cid:durableId="1175606626">
    <w:abstractNumId w:val="17"/>
  </w:num>
  <w:num w:numId="24" w16cid:durableId="997222589">
    <w:abstractNumId w:val="14"/>
  </w:num>
  <w:num w:numId="25" w16cid:durableId="1752196465">
    <w:abstractNumId w:val="13"/>
  </w:num>
  <w:num w:numId="26" w16cid:durableId="699670653">
    <w:abstractNumId w:val="24"/>
  </w:num>
  <w:num w:numId="27" w16cid:durableId="20472453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699"/>
    <w:rsid w:val="000B5D09"/>
    <w:rsid w:val="000B78BB"/>
    <w:rsid w:val="000C0BAA"/>
    <w:rsid w:val="001402AE"/>
    <w:rsid w:val="0015074B"/>
    <w:rsid w:val="001753F0"/>
    <w:rsid w:val="001B5197"/>
    <w:rsid w:val="001D653C"/>
    <w:rsid w:val="002666F3"/>
    <w:rsid w:val="002946F7"/>
    <w:rsid w:val="0029639D"/>
    <w:rsid w:val="002B0CE9"/>
    <w:rsid w:val="00326F90"/>
    <w:rsid w:val="003607D1"/>
    <w:rsid w:val="0037757D"/>
    <w:rsid w:val="003E0090"/>
    <w:rsid w:val="004134CD"/>
    <w:rsid w:val="004A3772"/>
    <w:rsid w:val="004D7DE8"/>
    <w:rsid w:val="004E66B6"/>
    <w:rsid w:val="005067DB"/>
    <w:rsid w:val="00513ACC"/>
    <w:rsid w:val="00550803"/>
    <w:rsid w:val="005E19E3"/>
    <w:rsid w:val="005F4F4D"/>
    <w:rsid w:val="00607FCC"/>
    <w:rsid w:val="00634863"/>
    <w:rsid w:val="00672A4B"/>
    <w:rsid w:val="006C47A9"/>
    <w:rsid w:val="00743C7E"/>
    <w:rsid w:val="007B3C91"/>
    <w:rsid w:val="00846CC2"/>
    <w:rsid w:val="00851F42"/>
    <w:rsid w:val="008547F7"/>
    <w:rsid w:val="00875B22"/>
    <w:rsid w:val="008866F3"/>
    <w:rsid w:val="0089068C"/>
    <w:rsid w:val="00891C53"/>
    <w:rsid w:val="0089431D"/>
    <w:rsid w:val="00906719"/>
    <w:rsid w:val="009256B8"/>
    <w:rsid w:val="0095335E"/>
    <w:rsid w:val="0095512E"/>
    <w:rsid w:val="009D55F2"/>
    <w:rsid w:val="00A44808"/>
    <w:rsid w:val="00A74DA0"/>
    <w:rsid w:val="00A81173"/>
    <w:rsid w:val="00AA1D8D"/>
    <w:rsid w:val="00B04F72"/>
    <w:rsid w:val="00B36D48"/>
    <w:rsid w:val="00B459DE"/>
    <w:rsid w:val="00B47730"/>
    <w:rsid w:val="00B768A6"/>
    <w:rsid w:val="00B90C3C"/>
    <w:rsid w:val="00BA6A3C"/>
    <w:rsid w:val="00BD42A7"/>
    <w:rsid w:val="00BF642D"/>
    <w:rsid w:val="00C4104F"/>
    <w:rsid w:val="00C4671A"/>
    <w:rsid w:val="00CA079D"/>
    <w:rsid w:val="00CA2B7C"/>
    <w:rsid w:val="00CB0664"/>
    <w:rsid w:val="00CB1C95"/>
    <w:rsid w:val="00CD57B7"/>
    <w:rsid w:val="00CD72AA"/>
    <w:rsid w:val="00CE0E52"/>
    <w:rsid w:val="00CF7D1E"/>
    <w:rsid w:val="00D4133B"/>
    <w:rsid w:val="00D4617B"/>
    <w:rsid w:val="00D46C4C"/>
    <w:rsid w:val="00D67B78"/>
    <w:rsid w:val="00DB2C7A"/>
    <w:rsid w:val="00DB4C0B"/>
    <w:rsid w:val="00DD26F8"/>
    <w:rsid w:val="00DF2DD7"/>
    <w:rsid w:val="00E07D92"/>
    <w:rsid w:val="00E11A55"/>
    <w:rsid w:val="00E632E6"/>
    <w:rsid w:val="00E9411F"/>
    <w:rsid w:val="00E9579E"/>
    <w:rsid w:val="00E96036"/>
    <w:rsid w:val="00EA3D72"/>
    <w:rsid w:val="00EB2E89"/>
    <w:rsid w:val="00EF6129"/>
    <w:rsid w:val="00EF77CE"/>
    <w:rsid w:val="00F37615"/>
    <w:rsid w:val="00F675C3"/>
    <w:rsid w:val="00F733D4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DF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494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Sottile</cp:lastModifiedBy>
  <cp:revision>79</cp:revision>
  <dcterms:created xsi:type="dcterms:W3CDTF">2013-12-23T23:15:00Z</dcterms:created>
  <dcterms:modified xsi:type="dcterms:W3CDTF">2025-12-04T15:10:00Z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