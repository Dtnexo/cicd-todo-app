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A8D1" w14:textId="1A1F5899" w:rsidR="0089068C" w:rsidRPr="0004282B" w:rsidRDefault="0089068C" w:rsidP="00E96036">
      <w:pPr>
        <w:pStyle w:val="Titre"/>
        <w:jc w:val="center"/>
      </w:pPr>
      <w:bookmarkStart w:id="0" w:name="_Hlk213319387"/>
      <w:r w:rsidRPr="0004282B">
        <w:t xml:space="preserve">Plan de </w:t>
      </w:r>
      <w:r w:rsidR="005E19E3" w:rsidRPr="0004282B">
        <w:t>Test –</w:t>
      </w:r>
      <w:r w:rsidRPr="0004282B">
        <w:t xml:space="preserve"> </w:t>
      </w:r>
      <w:r w:rsidR="00E96036" w:rsidRPr="0004282B">
        <w:t>cicd-todo-app</w:t>
      </w:r>
      <w:r w:rsidR="00BD42A7" w:rsidRPr="0004282B">
        <w:rPr>
          <w:rFonts w:eastAsiaTheme="minorEastAsia" w:cstheme="minorBidi"/>
          <w:color w:val="auto"/>
          <w:spacing w:val="0"/>
          <w:kern w:val="0"/>
          <w:sz w:val="22"/>
          <w:szCs w:val="22"/>
        </w:rPr>
        <w:t xml:space="preserve"> </w:t>
      </w:r>
      <w:r w:rsidR="00BD42A7" w:rsidRPr="0004282B">
        <w:br/>
      </w:r>
      <w:r w:rsidR="0004282B" w:rsidRPr="0004282B">
        <w:t>Navigation (Home, Todos, Profil</w:t>
      </w:r>
      <w:r w:rsidR="007A48E7">
        <w:t>, Login</w:t>
      </w:r>
      <w:r w:rsidR="0004282B">
        <w:t>)</w:t>
      </w:r>
    </w:p>
    <w:p w14:paraId="0B813E8C" w14:textId="620C21C1" w:rsidR="0089068C" w:rsidRPr="00B36D48" w:rsidRDefault="000B78BB" w:rsidP="0089068C">
      <w:pPr>
        <w:pStyle w:val="Titre1"/>
        <w:rPr>
          <w:lang w:val="fr-CH"/>
        </w:rPr>
      </w:pPr>
      <w:r>
        <w:rPr>
          <w:lang w:val="fr-CH"/>
        </w:rPr>
        <w:t>O</w:t>
      </w:r>
      <w:r w:rsidR="0089068C" w:rsidRPr="00B36D48">
        <w:rPr>
          <w:lang w:val="fr-CH"/>
        </w:rPr>
        <w:t>bjectif</w:t>
      </w:r>
    </w:p>
    <w:p w14:paraId="2C0A91AC" w14:textId="0D043378" w:rsidR="0089068C" w:rsidRPr="007A48E7" w:rsidRDefault="007A48E7" w:rsidP="0089068C">
      <w:pPr>
        <w:rPr>
          <w:lang w:val="fr-CH"/>
        </w:rPr>
      </w:pPr>
      <w:r w:rsidRPr="007A48E7">
        <w:rPr>
          <w:lang w:val="fr-CH"/>
        </w:rPr>
        <w:t>Vérifier que l’utilisateur peut naviguer de manière fluide, cohérente et sans erreur entre les différentes pages de l’application (Todos, Profil, À propos</w:t>
      </w:r>
      <w:r>
        <w:rPr>
          <w:lang w:val="fr-CH"/>
        </w:rPr>
        <w:t>, login</w:t>
      </w:r>
      <w:r w:rsidRPr="007A48E7">
        <w:rPr>
          <w:lang w:val="fr-CH"/>
        </w:rPr>
        <w:t>), et que chaque page s’affiche correctement selon l’état de l’utilisateur (connecté / non connecté).</w:t>
      </w:r>
    </w:p>
    <w:p w14:paraId="6AC1E1BF" w14:textId="45039C59" w:rsidR="00CD57B7" w:rsidRDefault="00CD57B7" w:rsidP="00CD57B7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1AD0E669" w14:textId="77777777" w:rsidR="007A48E7" w:rsidRPr="007A48E7" w:rsidRDefault="007A48E7" w:rsidP="007A48E7">
      <w:pPr>
        <w:pStyle w:val="NormalWeb"/>
        <w:numPr>
          <w:ilvl w:val="0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Navigation principale via le menu</w:t>
      </w:r>
    </w:p>
    <w:p w14:paraId="5B24178B" w14:textId="77777777" w:rsidR="007A48E7" w:rsidRPr="007A48E7" w:rsidRDefault="007A48E7" w:rsidP="007A48E7">
      <w:pPr>
        <w:pStyle w:val="NormalWeb"/>
        <w:numPr>
          <w:ilvl w:val="0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Accès aux pages :</w:t>
      </w:r>
    </w:p>
    <w:p w14:paraId="093D782E" w14:textId="77777777" w:rsidR="007A48E7" w:rsidRPr="007A48E7" w:rsidRDefault="007A48E7" w:rsidP="007A48E7">
      <w:pPr>
        <w:pStyle w:val="NormalWeb"/>
        <w:numPr>
          <w:ilvl w:val="1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Todos</w:t>
      </w:r>
    </w:p>
    <w:p w14:paraId="57212FE2" w14:textId="6812F524" w:rsidR="007A48E7" w:rsidRPr="007A48E7" w:rsidRDefault="007A48E7" w:rsidP="007A48E7">
      <w:pPr>
        <w:pStyle w:val="NormalWeb"/>
        <w:numPr>
          <w:ilvl w:val="1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À propos</w:t>
      </w:r>
    </w:p>
    <w:p w14:paraId="64846C2D" w14:textId="6970035A" w:rsidR="007A48E7" w:rsidRPr="007A48E7" w:rsidRDefault="007A48E7" w:rsidP="007A48E7">
      <w:pPr>
        <w:pStyle w:val="NormalWeb"/>
        <w:numPr>
          <w:ilvl w:val="1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Profil</w:t>
      </w:r>
    </w:p>
    <w:p w14:paraId="4736F2D5" w14:textId="77777777" w:rsidR="007A48E7" w:rsidRPr="007A48E7" w:rsidRDefault="007A48E7" w:rsidP="007A48E7">
      <w:pPr>
        <w:pStyle w:val="NormalWeb"/>
        <w:numPr>
          <w:ilvl w:val="0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Retour vers une page précédente</w:t>
      </w:r>
    </w:p>
    <w:p w14:paraId="220EB238" w14:textId="77777777" w:rsidR="007A48E7" w:rsidRPr="007A48E7" w:rsidRDefault="007A48E7" w:rsidP="007A48E7">
      <w:pPr>
        <w:pStyle w:val="NormalWeb"/>
        <w:numPr>
          <w:ilvl w:val="0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Navigation conditionnelle :</w:t>
      </w:r>
    </w:p>
    <w:p w14:paraId="28D7C3D8" w14:textId="6293F8F4" w:rsidR="007A48E7" w:rsidRPr="007A48E7" w:rsidRDefault="007A48E7" w:rsidP="007A48E7">
      <w:pPr>
        <w:pStyle w:val="NormalWeb"/>
        <w:numPr>
          <w:ilvl w:val="1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Accès restreint quand non connecté (</w:t>
      </w:r>
      <w:r w:rsidR="00BE7F88">
        <w:rPr>
          <w:rFonts w:asciiTheme="majorHAnsi" w:eastAsiaTheme="minorEastAsia" w:hAnsiTheme="majorHAnsi" w:cstheme="minorBidi"/>
          <w:sz w:val="22"/>
          <w:szCs w:val="22"/>
          <w:lang w:eastAsia="en-US"/>
        </w:rPr>
        <w:t>À propos</w:t>
      </w: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, </w:t>
      </w:r>
      <w:r w:rsidR="00BE7F88">
        <w:rPr>
          <w:rFonts w:asciiTheme="majorHAnsi" w:eastAsiaTheme="minorEastAsia" w:hAnsiTheme="majorHAnsi" w:cstheme="minorBidi"/>
          <w:sz w:val="22"/>
          <w:szCs w:val="22"/>
          <w:lang w:eastAsia="en-US"/>
        </w:rPr>
        <w:t>Login</w:t>
      </w: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)</w:t>
      </w:r>
    </w:p>
    <w:p w14:paraId="78810377" w14:textId="77777777" w:rsidR="007A48E7" w:rsidRPr="007A48E7" w:rsidRDefault="007A48E7" w:rsidP="007A48E7">
      <w:pPr>
        <w:pStyle w:val="NormalWeb"/>
        <w:numPr>
          <w:ilvl w:val="0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Comportements particuliers :</w:t>
      </w:r>
    </w:p>
    <w:p w14:paraId="086EEFCF" w14:textId="77777777" w:rsidR="007A48E7" w:rsidRPr="007A48E7" w:rsidRDefault="007A48E7" w:rsidP="007A48E7">
      <w:pPr>
        <w:pStyle w:val="NormalWeb"/>
        <w:numPr>
          <w:ilvl w:val="1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Actualisation d’une page</w:t>
      </w:r>
    </w:p>
    <w:p w14:paraId="22F28A2E" w14:textId="77777777" w:rsidR="007A48E7" w:rsidRPr="007A48E7" w:rsidRDefault="007A48E7" w:rsidP="007A48E7">
      <w:pPr>
        <w:pStyle w:val="NormalWeb"/>
        <w:numPr>
          <w:ilvl w:val="1"/>
          <w:numId w:val="24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Comportement de la navigation mobile (si responsive)</w:t>
      </w:r>
    </w:p>
    <w:p w14:paraId="5EDE154B" w14:textId="3BEFD24B" w:rsidR="000B78BB" w:rsidRPr="007A48E7" w:rsidRDefault="007A48E7" w:rsidP="007A48E7">
      <w:pPr>
        <w:pStyle w:val="NormalWeb"/>
        <w:numPr>
          <w:ilvl w:val="1"/>
          <w:numId w:val="24"/>
        </w:numPr>
      </w:pPr>
      <w:r w:rsidRPr="007A48E7">
        <w:rPr>
          <w:rFonts w:asciiTheme="majorHAnsi" w:eastAsiaTheme="minorEastAsia" w:hAnsiTheme="majorHAnsi" w:cstheme="minorBidi"/>
          <w:sz w:val="22"/>
          <w:szCs w:val="22"/>
          <w:lang w:eastAsia="en-US"/>
        </w:rPr>
        <w:t>Redirections automatiques si session expirée</w:t>
      </w:r>
    </w:p>
    <w:p w14:paraId="11D4E0E5" w14:textId="798F83EB" w:rsidR="00CD57B7" w:rsidRPr="000B78BB" w:rsidRDefault="00CD57B7" w:rsidP="000B78BB">
      <w:pPr>
        <w:spacing w:after="160" w:line="279" w:lineRule="auto"/>
        <w:rPr>
          <w:lang w:val="fr-CH"/>
        </w:rPr>
      </w:pPr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>Outils de test : Jest (unitaires), Cypress (E2E), Scénarios manuels (UAT)</w:t>
      </w:r>
    </w:p>
    <w:p w14:paraId="7DA7C892" w14:textId="3A7B2584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Données de test</w:t>
      </w:r>
    </w:p>
    <w:p w14:paraId="224D192A" w14:textId="77777777" w:rsidR="00600F8D" w:rsidRPr="00600F8D" w:rsidRDefault="00600F8D" w:rsidP="00600F8D">
      <w:pPr>
        <w:spacing w:after="160" w:line="279" w:lineRule="auto"/>
        <w:rPr>
          <w:lang w:val="fr-CH"/>
        </w:rPr>
      </w:pPr>
      <w:r w:rsidRPr="00600F8D">
        <w:rPr>
          <w:lang w:val="fr-CH"/>
        </w:rPr>
        <w:t>•  Utilisateur connecté :</w:t>
      </w:r>
    </w:p>
    <w:p w14:paraId="02CB1A8E" w14:textId="77777777" w:rsidR="00600F8D" w:rsidRPr="00600F8D" w:rsidRDefault="00600F8D" w:rsidP="00600F8D">
      <w:pPr>
        <w:pStyle w:val="Paragraphedeliste"/>
        <w:numPr>
          <w:ilvl w:val="0"/>
          <w:numId w:val="30"/>
        </w:numPr>
        <w:spacing w:after="160" w:line="279" w:lineRule="auto"/>
        <w:rPr>
          <w:lang w:val="fr-CH"/>
        </w:rPr>
      </w:pPr>
      <w:r w:rsidRPr="00600F8D">
        <w:rPr>
          <w:lang w:val="fr-CH"/>
        </w:rPr>
        <w:t>Nom : test_user</w:t>
      </w:r>
    </w:p>
    <w:p w14:paraId="44C67933" w14:textId="77777777" w:rsidR="00600F8D" w:rsidRPr="00600F8D" w:rsidRDefault="00600F8D" w:rsidP="00600F8D">
      <w:pPr>
        <w:pStyle w:val="Paragraphedeliste"/>
        <w:numPr>
          <w:ilvl w:val="0"/>
          <w:numId w:val="30"/>
        </w:numPr>
        <w:spacing w:after="160" w:line="279" w:lineRule="auto"/>
        <w:rPr>
          <w:lang w:val="fr-CH"/>
        </w:rPr>
      </w:pPr>
      <w:r w:rsidRPr="00600F8D">
        <w:rPr>
          <w:lang w:val="fr-CH"/>
        </w:rPr>
        <w:t>Mot de passe : Test@1234</w:t>
      </w:r>
    </w:p>
    <w:p w14:paraId="0D247B8A" w14:textId="77777777" w:rsidR="00600F8D" w:rsidRPr="00600F8D" w:rsidRDefault="00600F8D" w:rsidP="00600F8D">
      <w:pPr>
        <w:spacing w:after="160" w:line="279" w:lineRule="auto"/>
        <w:rPr>
          <w:lang w:val="fr-CH"/>
        </w:rPr>
      </w:pPr>
      <w:r w:rsidRPr="00600F8D">
        <w:rPr>
          <w:lang w:val="fr-CH"/>
        </w:rPr>
        <w:t>•  Utilisateur non connecté :</w:t>
      </w:r>
    </w:p>
    <w:p w14:paraId="4BA417BA" w14:textId="77777777" w:rsidR="00600F8D" w:rsidRPr="00600F8D" w:rsidRDefault="00600F8D" w:rsidP="00600F8D">
      <w:pPr>
        <w:spacing w:after="160" w:line="279" w:lineRule="auto"/>
        <w:ind w:left="720"/>
        <w:rPr>
          <w:lang w:val="fr-CH"/>
        </w:rPr>
      </w:pPr>
      <w:r w:rsidRPr="00600F8D">
        <w:rPr>
          <w:lang w:val="fr-CH"/>
        </w:rPr>
        <w:t>Aucun compte ou session expirée</w:t>
      </w:r>
    </w:p>
    <w:p w14:paraId="2727983B" w14:textId="1D1A2657" w:rsidR="0089068C" w:rsidRPr="001D653C" w:rsidRDefault="0089068C" w:rsidP="001D653C">
      <w:pPr>
        <w:spacing w:after="160" w:line="279" w:lineRule="auto"/>
        <w:rPr>
          <w:lang w:val="fr-CH"/>
        </w:rPr>
      </w:pP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lastRenderedPageBreak/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55E5736C" w14:textId="1CE50BD7" w:rsidR="004B486B" w:rsidRPr="004B486B" w:rsidRDefault="004B486B" w:rsidP="004B486B">
      <w:pPr>
        <w:pStyle w:val="Paragraphedeliste"/>
        <w:numPr>
          <w:ilvl w:val="0"/>
          <w:numId w:val="18"/>
        </w:numPr>
        <w:spacing w:after="0" w:line="279" w:lineRule="auto"/>
        <w:rPr>
          <w:lang w:val="fr-CH"/>
        </w:rPr>
      </w:pPr>
      <w:r w:rsidRPr="004B486B">
        <w:rPr>
          <w:b/>
          <w:bCs/>
          <w:lang w:val="fr-CH"/>
        </w:rPr>
        <w:t xml:space="preserve">Objectif </w:t>
      </w:r>
      <w:r w:rsidRPr="004B486B">
        <w:rPr>
          <w:lang w:val="fr-CH"/>
        </w:rPr>
        <w:t>: Vérifier le bon fonctionnement des composants et services de navigation.</w:t>
      </w:r>
    </w:p>
    <w:p w14:paraId="67598213" w14:textId="4ED6D42A" w:rsidR="004B486B" w:rsidRPr="004B486B" w:rsidRDefault="004B486B" w:rsidP="004B486B">
      <w:pPr>
        <w:pStyle w:val="Paragraphedeliste"/>
        <w:numPr>
          <w:ilvl w:val="0"/>
          <w:numId w:val="18"/>
        </w:numPr>
        <w:spacing w:after="0" w:line="279" w:lineRule="auto"/>
        <w:rPr>
          <w:b/>
          <w:bCs/>
          <w:lang w:val="fr-CH"/>
        </w:rPr>
      </w:pPr>
      <w:r w:rsidRPr="004B486B">
        <w:rPr>
          <w:b/>
          <w:bCs/>
          <w:lang w:val="fr-CH"/>
        </w:rPr>
        <w:t xml:space="preserve">Responsable : </w:t>
      </w:r>
      <w:r w:rsidRPr="004B486B">
        <w:rPr>
          <w:lang w:val="fr-CH"/>
        </w:rPr>
        <w:t>Développeurs</w:t>
      </w:r>
    </w:p>
    <w:p w14:paraId="78E990C3" w14:textId="77777777" w:rsidR="004B486B" w:rsidRPr="004B486B" w:rsidRDefault="004B486B" w:rsidP="004B486B">
      <w:pPr>
        <w:pStyle w:val="Paragraphedeliste"/>
        <w:numPr>
          <w:ilvl w:val="0"/>
          <w:numId w:val="18"/>
        </w:numPr>
        <w:spacing w:after="0" w:line="279" w:lineRule="auto"/>
        <w:rPr>
          <w:lang w:val="fr-CH"/>
        </w:rPr>
      </w:pPr>
      <w:r w:rsidRPr="004B486B">
        <w:rPr>
          <w:b/>
          <w:bCs/>
          <w:lang w:val="fr-CH"/>
        </w:rPr>
        <w:t xml:space="preserve">Environnement : </w:t>
      </w:r>
      <w:r w:rsidRPr="004B486B">
        <w:rPr>
          <w:lang w:val="fr-CH"/>
        </w:rPr>
        <w:t>DEV</w:t>
      </w:r>
    </w:p>
    <w:p w14:paraId="768A9122" w14:textId="22963E87" w:rsidR="0089068C" w:rsidRPr="00B36D48" w:rsidRDefault="0089068C" w:rsidP="004B486B">
      <w:pPr>
        <w:pStyle w:val="Paragraphedeliste"/>
        <w:numPr>
          <w:ilvl w:val="0"/>
          <w:numId w:val="18"/>
        </w:numPr>
        <w:spacing w:after="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625CE8DA" w14:textId="77777777" w:rsidR="004B486B" w:rsidRPr="004B486B" w:rsidRDefault="004B486B" w:rsidP="004B486B">
      <w:pPr>
        <w:pStyle w:val="NormalWeb"/>
        <w:numPr>
          <w:ilvl w:val="1"/>
          <w:numId w:val="18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B486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TC_U301 :</w:t>
      </w:r>
      <w:r w:rsidRPr="004B486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Le composant Navbar affiche correctement tous les liens.</w:t>
      </w:r>
    </w:p>
    <w:p w14:paraId="215DEA42" w14:textId="77777777" w:rsidR="004B486B" w:rsidRPr="004B486B" w:rsidRDefault="004B486B" w:rsidP="004B486B">
      <w:pPr>
        <w:pStyle w:val="NormalWeb"/>
        <w:numPr>
          <w:ilvl w:val="1"/>
          <w:numId w:val="18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B486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TC_U302 :</w:t>
      </w:r>
      <w:r w:rsidRPr="004B486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La fonction de redirection navigateTo(route) ouvre la bonne page.</w:t>
      </w:r>
    </w:p>
    <w:p w14:paraId="2AF0B182" w14:textId="77777777" w:rsidR="004B486B" w:rsidRPr="004B486B" w:rsidRDefault="004B486B" w:rsidP="004B486B">
      <w:pPr>
        <w:pStyle w:val="NormalWeb"/>
        <w:numPr>
          <w:ilvl w:val="1"/>
          <w:numId w:val="18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B486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TC_U303 :</w:t>
      </w:r>
      <w:r w:rsidRPr="004B486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Les routes protégées refusent l’accès si l’utilisateur n’est pas authentifié.</w:t>
      </w:r>
    </w:p>
    <w:p w14:paraId="6ED67F4C" w14:textId="77777777" w:rsidR="004B486B" w:rsidRPr="004B486B" w:rsidRDefault="004B486B" w:rsidP="004B486B">
      <w:pPr>
        <w:pStyle w:val="NormalWeb"/>
        <w:numPr>
          <w:ilvl w:val="1"/>
          <w:numId w:val="18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B486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TC_U304 :</w:t>
      </w:r>
      <w:r w:rsidRPr="004B486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La navigation vers /profile renvoie une erreur si la session est invalide.</w:t>
      </w:r>
    </w:p>
    <w:p w14:paraId="04A4FA78" w14:textId="77777777" w:rsidR="0089068C" w:rsidRPr="0095512E" w:rsidRDefault="0089068C" w:rsidP="00CD57B7">
      <w:pPr>
        <w:pStyle w:val="Titre2"/>
      </w:pPr>
      <w:r w:rsidRPr="0095512E">
        <w:t>2. Tests End-to-End (E2E)</w:t>
      </w:r>
    </w:p>
    <w:p w14:paraId="48298138" w14:textId="64C28205" w:rsidR="0089068C" w:rsidRPr="004B486B" w:rsidRDefault="0089068C" w:rsidP="004B486B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</w:t>
      </w:r>
      <w:r w:rsidR="004B486B" w:rsidRPr="004B486B">
        <w:rPr>
          <w:lang w:val="fr-CH"/>
        </w:rPr>
        <w:t>Vérifier la navigation complète dans un contexte utilisateur réel.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36701DF4" w14:textId="525B09CE" w:rsidR="004E66B6" w:rsidRPr="004E66B6" w:rsidRDefault="0089068C" w:rsidP="004E66B6">
      <w:pPr>
        <w:pStyle w:val="Paragraphedeliste"/>
        <w:numPr>
          <w:ilvl w:val="0"/>
          <w:numId w:val="19"/>
        </w:numPr>
        <w:spacing w:after="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092A4785" w14:textId="2A82BF7B" w:rsidR="004B486B" w:rsidRPr="004B486B" w:rsidRDefault="004B486B" w:rsidP="004B486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B486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TC_E301 :</w:t>
      </w:r>
      <w:r w:rsidRPr="004B486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L’utilisateur clique sur “Home” → affichage correct de la page.</w:t>
      </w:r>
    </w:p>
    <w:p w14:paraId="36065D22" w14:textId="67BCEFD0" w:rsidR="004B486B" w:rsidRDefault="004B486B" w:rsidP="004B486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4B486B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TC_E302 :</w:t>
      </w:r>
      <w:r w:rsidRPr="004B486B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L’utilisateur connecté accède à “Todos” → liste affichée.</w:t>
      </w:r>
    </w:p>
    <w:p w14:paraId="785C4F8E" w14:textId="23CF6C97" w:rsidR="00306175" w:rsidRPr="004B486B" w:rsidRDefault="00306175" w:rsidP="004B486B">
      <w:pPr>
        <w:pStyle w:val="NormalWeb"/>
        <w:numPr>
          <w:ilvl w:val="1"/>
          <w:numId w:val="19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306175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TC_E303 :</w:t>
      </w:r>
      <w:r w:rsidRPr="00306175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L’utilisateur non connecté tente d’accéder à “Todos” → redirection vers Login.</w:t>
      </w: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0FE69068" w14:textId="77777777" w:rsidR="00CC1662" w:rsidRPr="00CC1662" w:rsidRDefault="0089068C" w:rsidP="00AB1BCD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CC1662">
        <w:rPr>
          <w:b/>
          <w:bCs/>
          <w:lang w:val="fr-CH"/>
        </w:rPr>
        <w:t>Objectif</w:t>
      </w:r>
      <w:r w:rsidRPr="00CC1662">
        <w:rPr>
          <w:lang w:val="fr-CH"/>
        </w:rPr>
        <w:t xml:space="preserve"> </w:t>
      </w:r>
      <w:r w:rsidR="00CC1662" w:rsidRPr="00CC1662">
        <w:rPr>
          <w:lang w:val="fr-CH"/>
        </w:rPr>
        <w:t>Vérifier l’intuitivité et la cohérence de la navigation du point de vue utilisateur.</w:t>
      </w:r>
    </w:p>
    <w:p w14:paraId="78795707" w14:textId="7EC6137D" w:rsidR="0089068C" w:rsidRPr="00CC1662" w:rsidRDefault="0089068C" w:rsidP="00AB1BCD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CC1662">
        <w:rPr>
          <w:b/>
          <w:bCs/>
          <w:lang w:val="fr-CH"/>
        </w:rPr>
        <w:t>Responsable</w:t>
      </w:r>
      <w:r w:rsidRPr="00CC1662">
        <w:rPr>
          <w:lang w:val="fr-CH"/>
        </w:rPr>
        <w:t xml:space="preserve"> : Utilisateurs finaux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72164CC5" w14:textId="78CA6268" w:rsidR="00711A03" w:rsidRPr="00711A03" w:rsidRDefault="00711A03" w:rsidP="00711A03">
      <w:pPr>
        <w:pStyle w:val="NormalWeb"/>
        <w:numPr>
          <w:ilvl w:val="1"/>
          <w:numId w:val="20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11A03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TC_A301 :</w:t>
      </w:r>
      <w:r w:rsidRPr="00711A03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L’utilisateur comprend immédiatement comment accéder aux pages via le menu.</w:t>
      </w:r>
    </w:p>
    <w:p w14:paraId="5C8C085E" w14:textId="657CDD80" w:rsidR="00711A03" w:rsidRPr="00711A03" w:rsidRDefault="00711A03" w:rsidP="00711A03">
      <w:pPr>
        <w:pStyle w:val="NormalWeb"/>
        <w:numPr>
          <w:ilvl w:val="1"/>
          <w:numId w:val="20"/>
        </w:numPr>
        <w:rPr>
          <w:rFonts w:asciiTheme="majorHAnsi" w:eastAsiaTheme="minorEastAsia" w:hAnsiTheme="majorHAnsi" w:cstheme="minorBidi"/>
          <w:sz w:val="22"/>
          <w:szCs w:val="22"/>
          <w:lang w:eastAsia="en-US"/>
        </w:rPr>
      </w:pPr>
      <w:r w:rsidRPr="00711A03">
        <w:rPr>
          <w:rFonts w:asciiTheme="majorHAnsi" w:eastAsiaTheme="minorEastAsia" w:hAnsiTheme="majorHAnsi" w:cstheme="minorBidi"/>
          <w:b/>
          <w:bCs/>
          <w:sz w:val="22"/>
          <w:szCs w:val="22"/>
          <w:lang w:eastAsia="en-US"/>
        </w:rPr>
        <w:t>TC_A302 :</w:t>
      </w:r>
      <w:r w:rsidRPr="00711A03">
        <w:rPr>
          <w:rFonts w:asciiTheme="majorHAnsi" w:eastAsiaTheme="minorEastAsia" w:hAnsiTheme="majorHAnsi" w:cstheme="minorBidi"/>
          <w:sz w:val="22"/>
          <w:szCs w:val="22"/>
          <w:lang w:eastAsia="en-US"/>
        </w:rPr>
        <w:t xml:space="preserve"> Les pages se chargent rapidement et sans transitions incohérentes.</w:t>
      </w:r>
    </w:p>
    <w:p w14:paraId="67B65A82" w14:textId="77777777" w:rsidR="00BF642D" w:rsidRPr="004E66B6" w:rsidRDefault="00BF642D" w:rsidP="00BF642D">
      <w:pPr>
        <w:pStyle w:val="Paragraphedeliste"/>
        <w:spacing w:after="160" w:line="279" w:lineRule="auto"/>
        <w:ind w:left="1440"/>
        <w:rPr>
          <w:lang w:val="fr-CH"/>
        </w:rPr>
      </w:pP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tbl>
      <w:tblPr>
        <w:tblStyle w:val="TableauGrille4-Accentuation1"/>
        <w:tblW w:w="9184" w:type="dxa"/>
        <w:tblLook w:val="04A0" w:firstRow="1" w:lastRow="0" w:firstColumn="1" w:lastColumn="0" w:noHBand="0" w:noVBand="1"/>
      </w:tblPr>
      <w:tblGrid>
        <w:gridCol w:w="1103"/>
        <w:gridCol w:w="1005"/>
        <w:gridCol w:w="3103"/>
        <w:gridCol w:w="2738"/>
        <w:gridCol w:w="1235"/>
      </w:tblGrid>
      <w:tr w:rsidR="00306175" w:rsidRPr="00306175" w14:paraId="79591C26" w14:textId="77777777" w:rsidTr="00306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55AEE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ID Test</w:t>
            </w:r>
          </w:p>
        </w:tc>
        <w:tc>
          <w:tcPr>
            <w:tcW w:w="0" w:type="auto"/>
            <w:hideMark/>
          </w:tcPr>
          <w:p w14:paraId="269E0BF8" w14:textId="77777777" w:rsidR="00306175" w:rsidRPr="00306175" w:rsidRDefault="00306175" w:rsidP="00306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Type</w:t>
            </w:r>
          </w:p>
        </w:tc>
        <w:tc>
          <w:tcPr>
            <w:tcW w:w="0" w:type="auto"/>
            <w:hideMark/>
          </w:tcPr>
          <w:p w14:paraId="183DE2B7" w14:textId="77777777" w:rsidR="00306175" w:rsidRPr="00306175" w:rsidRDefault="00306175" w:rsidP="00306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Description</w:t>
            </w:r>
          </w:p>
        </w:tc>
        <w:tc>
          <w:tcPr>
            <w:tcW w:w="0" w:type="auto"/>
            <w:hideMark/>
          </w:tcPr>
          <w:p w14:paraId="192F541C" w14:textId="77777777" w:rsidR="00306175" w:rsidRPr="00306175" w:rsidRDefault="00306175" w:rsidP="00306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Résultat attendu</w:t>
            </w:r>
          </w:p>
        </w:tc>
        <w:tc>
          <w:tcPr>
            <w:tcW w:w="0" w:type="auto"/>
            <w:hideMark/>
          </w:tcPr>
          <w:p w14:paraId="47BA708A" w14:textId="77777777" w:rsidR="00306175" w:rsidRPr="00306175" w:rsidRDefault="00306175" w:rsidP="003061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Testeur</w:t>
            </w:r>
          </w:p>
        </w:tc>
      </w:tr>
      <w:tr w:rsidR="00306175" w:rsidRPr="00306175" w14:paraId="027DF679" w14:textId="77777777" w:rsidTr="00306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9CE7F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TC_U301</w:t>
            </w:r>
          </w:p>
        </w:tc>
        <w:tc>
          <w:tcPr>
            <w:tcW w:w="0" w:type="auto"/>
            <w:hideMark/>
          </w:tcPr>
          <w:p w14:paraId="2993BF2C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2419B714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Vérifier l’affichage des liens dans la Navbar</w:t>
            </w:r>
          </w:p>
        </w:tc>
        <w:tc>
          <w:tcPr>
            <w:tcW w:w="0" w:type="auto"/>
            <w:hideMark/>
          </w:tcPr>
          <w:p w14:paraId="099147AC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Tous les liens s’affichent correctement</w:t>
            </w:r>
          </w:p>
        </w:tc>
        <w:tc>
          <w:tcPr>
            <w:tcW w:w="0" w:type="auto"/>
            <w:hideMark/>
          </w:tcPr>
          <w:p w14:paraId="257736F3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Dev</w:t>
            </w:r>
          </w:p>
        </w:tc>
      </w:tr>
      <w:tr w:rsidR="00306175" w:rsidRPr="00306175" w14:paraId="00B2FA2D" w14:textId="77777777" w:rsidTr="0030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52E7D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TC_U302</w:t>
            </w:r>
          </w:p>
        </w:tc>
        <w:tc>
          <w:tcPr>
            <w:tcW w:w="0" w:type="auto"/>
            <w:hideMark/>
          </w:tcPr>
          <w:p w14:paraId="05B5438A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15ECAC40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Test de la fonction navigateTo(route)</w:t>
            </w:r>
          </w:p>
        </w:tc>
        <w:tc>
          <w:tcPr>
            <w:tcW w:w="0" w:type="auto"/>
            <w:hideMark/>
          </w:tcPr>
          <w:p w14:paraId="3398BFAF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Redirection vers la bonne route</w:t>
            </w:r>
          </w:p>
        </w:tc>
        <w:tc>
          <w:tcPr>
            <w:tcW w:w="0" w:type="auto"/>
            <w:hideMark/>
          </w:tcPr>
          <w:p w14:paraId="05FE6B67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Dev</w:t>
            </w:r>
          </w:p>
        </w:tc>
      </w:tr>
      <w:tr w:rsidR="00306175" w:rsidRPr="00306175" w14:paraId="17463B60" w14:textId="77777777" w:rsidTr="00306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44DDD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TC_U303</w:t>
            </w:r>
          </w:p>
        </w:tc>
        <w:tc>
          <w:tcPr>
            <w:tcW w:w="0" w:type="auto"/>
            <w:hideMark/>
          </w:tcPr>
          <w:p w14:paraId="0A9BF600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1C390D6F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Vérifier les routes protégées</w:t>
            </w:r>
          </w:p>
        </w:tc>
        <w:tc>
          <w:tcPr>
            <w:tcW w:w="0" w:type="auto"/>
            <w:hideMark/>
          </w:tcPr>
          <w:p w14:paraId="53C50DFA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Refus d’accès si non connecté</w:t>
            </w:r>
          </w:p>
        </w:tc>
        <w:tc>
          <w:tcPr>
            <w:tcW w:w="0" w:type="auto"/>
            <w:hideMark/>
          </w:tcPr>
          <w:p w14:paraId="49B60191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Dev</w:t>
            </w:r>
          </w:p>
        </w:tc>
      </w:tr>
      <w:tr w:rsidR="00306175" w:rsidRPr="00306175" w14:paraId="71A6F838" w14:textId="77777777" w:rsidTr="0030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09E00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TC_U304</w:t>
            </w:r>
          </w:p>
        </w:tc>
        <w:tc>
          <w:tcPr>
            <w:tcW w:w="0" w:type="auto"/>
            <w:hideMark/>
          </w:tcPr>
          <w:p w14:paraId="219A54D2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Unitaire</w:t>
            </w:r>
          </w:p>
        </w:tc>
        <w:tc>
          <w:tcPr>
            <w:tcW w:w="0" w:type="auto"/>
            <w:hideMark/>
          </w:tcPr>
          <w:p w14:paraId="38B4C8A4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Session invalide → accès profil</w:t>
            </w:r>
          </w:p>
        </w:tc>
        <w:tc>
          <w:tcPr>
            <w:tcW w:w="0" w:type="auto"/>
            <w:hideMark/>
          </w:tcPr>
          <w:p w14:paraId="0A8218F1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Erreur + redirection éventuelle</w:t>
            </w:r>
          </w:p>
        </w:tc>
        <w:tc>
          <w:tcPr>
            <w:tcW w:w="0" w:type="auto"/>
            <w:hideMark/>
          </w:tcPr>
          <w:p w14:paraId="3C039577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Dev</w:t>
            </w:r>
          </w:p>
        </w:tc>
      </w:tr>
      <w:tr w:rsidR="00306175" w:rsidRPr="00306175" w14:paraId="50C2FF12" w14:textId="77777777" w:rsidTr="00306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D6279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TC_E301</w:t>
            </w:r>
          </w:p>
        </w:tc>
        <w:tc>
          <w:tcPr>
            <w:tcW w:w="0" w:type="auto"/>
            <w:hideMark/>
          </w:tcPr>
          <w:p w14:paraId="2407859D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4F9DA0B7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Navigation → Home</w:t>
            </w:r>
          </w:p>
        </w:tc>
        <w:tc>
          <w:tcPr>
            <w:tcW w:w="0" w:type="auto"/>
            <w:hideMark/>
          </w:tcPr>
          <w:p w14:paraId="6D2B6DA9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La page Home s’affiche correctement</w:t>
            </w:r>
          </w:p>
        </w:tc>
        <w:tc>
          <w:tcPr>
            <w:tcW w:w="0" w:type="auto"/>
            <w:hideMark/>
          </w:tcPr>
          <w:p w14:paraId="361ADCCA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QA</w:t>
            </w:r>
          </w:p>
        </w:tc>
      </w:tr>
      <w:tr w:rsidR="00306175" w:rsidRPr="00306175" w14:paraId="35E82B12" w14:textId="77777777" w:rsidTr="0030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047CE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TC_E302</w:t>
            </w:r>
          </w:p>
        </w:tc>
        <w:tc>
          <w:tcPr>
            <w:tcW w:w="0" w:type="auto"/>
            <w:hideMark/>
          </w:tcPr>
          <w:p w14:paraId="628F83C0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36BE3564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Navigation → Todos (connecté)</w:t>
            </w:r>
          </w:p>
        </w:tc>
        <w:tc>
          <w:tcPr>
            <w:tcW w:w="0" w:type="auto"/>
            <w:hideMark/>
          </w:tcPr>
          <w:p w14:paraId="3A131299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Liste des tâches visible</w:t>
            </w:r>
          </w:p>
        </w:tc>
        <w:tc>
          <w:tcPr>
            <w:tcW w:w="0" w:type="auto"/>
            <w:hideMark/>
          </w:tcPr>
          <w:p w14:paraId="08BD462F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QA</w:t>
            </w:r>
          </w:p>
        </w:tc>
      </w:tr>
      <w:tr w:rsidR="00306175" w:rsidRPr="00306175" w14:paraId="74C16719" w14:textId="77777777" w:rsidTr="00306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9344C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TC_E303</w:t>
            </w:r>
          </w:p>
        </w:tc>
        <w:tc>
          <w:tcPr>
            <w:tcW w:w="0" w:type="auto"/>
            <w:hideMark/>
          </w:tcPr>
          <w:p w14:paraId="0FE80A86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E2E</w:t>
            </w:r>
          </w:p>
        </w:tc>
        <w:tc>
          <w:tcPr>
            <w:tcW w:w="0" w:type="auto"/>
            <w:hideMark/>
          </w:tcPr>
          <w:p w14:paraId="53E87206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 xml:space="preserve">Navigation → Todos (non </w:t>
            </w:r>
            <w:r w:rsidRPr="00306175">
              <w:rPr>
                <w:lang w:val="fr-CH"/>
              </w:rPr>
              <w:lastRenderedPageBreak/>
              <w:t>connecté)</w:t>
            </w:r>
          </w:p>
        </w:tc>
        <w:tc>
          <w:tcPr>
            <w:tcW w:w="0" w:type="auto"/>
            <w:hideMark/>
          </w:tcPr>
          <w:p w14:paraId="176B24A0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lastRenderedPageBreak/>
              <w:t>Redirection vers Login</w:t>
            </w:r>
          </w:p>
        </w:tc>
        <w:tc>
          <w:tcPr>
            <w:tcW w:w="0" w:type="auto"/>
            <w:hideMark/>
          </w:tcPr>
          <w:p w14:paraId="0468DCCE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QA</w:t>
            </w:r>
          </w:p>
        </w:tc>
      </w:tr>
      <w:tr w:rsidR="00306175" w:rsidRPr="00306175" w14:paraId="6A32711B" w14:textId="77777777" w:rsidTr="003061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4E24E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TC_A301</w:t>
            </w:r>
          </w:p>
        </w:tc>
        <w:tc>
          <w:tcPr>
            <w:tcW w:w="0" w:type="auto"/>
            <w:hideMark/>
          </w:tcPr>
          <w:p w14:paraId="3CFACE36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7CC5BB77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Intuitivité du menu</w:t>
            </w:r>
          </w:p>
        </w:tc>
        <w:tc>
          <w:tcPr>
            <w:tcW w:w="0" w:type="auto"/>
            <w:hideMark/>
          </w:tcPr>
          <w:p w14:paraId="48B5B9DE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L’utilisateur trouve facilement les pages</w:t>
            </w:r>
          </w:p>
        </w:tc>
        <w:tc>
          <w:tcPr>
            <w:tcW w:w="0" w:type="auto"/>
            <w:hideMark/>
          </w:tcPr>
          <w:p w14:paraId="7EA85A61" w14:textId="77777777" w:rsidR="00306175" w:rsidRPr="00306175" w:rsidRDefault="00306175" w:rsidP="003061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Utilisateur</w:t>
            </w:r>
          </w:p>
        </w:tc>
      </w:tr>
      <w:tr w:rsidR="00306175" w:rsidRPr="00306175" w14:paraId="7A1D265E" w14:textId="77777777" w:rsidTr="003061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A1770" w14:textId="77777777" w:rsidR="00306175" w:rsidRPr="00306175" w:rsidRDefault="00306175" w:rsidP="00306175">
            <w:pPr>
              <w:rPr>
                <w:lang w:val="fr-CH"/>
              </w:rPr>
            </w:pPr>
            <w:r w:rsidRPr="00306175">
              <w:rPr>
                <w:lang w:val="fr-CH"/>
              </w:rPr>
              <w:t>TC_A302</w:t>
            </w:r>
          </w:p>
        </w:tc>
        <w:tc>
          <w:tcPr>
            <w:tcW w:w="0" w:type="auto"/>
            <w:hideMark/>
          </w:tcPr>
          <w:p w14:paraId="65D1FC7A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UAT</w:t>
            </w:r>
          </w:p>
        </w:tc>
        <w:tc>
          <w:tcPr>
            <w:tcW w:w="0" w:type="auto"/>
            <w:hideMark/>
          </w:tcPr>
          <w:p w14:paraId="43CFB787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Fluidité de la navigation</w:t>
            </w:r>
          </w:p>
        </w:tc>
        <w:tc>
          <w:tcPr>
            <w:tcW w:w="0" w:type="auto"/>
            <w:hideMark/>
          </w:tcPr>
          <w:p w14:paraId="12C07C67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Aucune rupture ou lenteur gênante</w:t>
            </w:r>
          </w:p>
        </w:tc>
        <w:tc>
          <w:tcPr>
            <w:tcW w:w="0" w:type="auto"/>
            <w:hideMark/>
          </w:tcPr>
          <w:p w14:paraId="7D714465" w14:textId="77777777" w:rsidR="00306175" w:rsidRPr="00306175" w:rsidRDefault="00306175" w:rsidP="003061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306175">
              <w:rPr>
                <w:lang w:val="fr-CH"/>
              </w:rPr>
              <w:t>Utilisateur</w:t>
            </w:r>
          </w:p>
        </w:tc>
      </w:tr>
    </w:tbl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5BD90947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</w:t>
      </w:r>
      <w:r w:rsidR="00602C26">
        <w:rPr>
          <w:lang w:val="fr-CH"/>
        </w:rPr>
        <w:t>s</w:t>
      </w:r>
      <w:r w:rsidRPr="00B36D48">
        <w:rPr>
          <w:lang w:val="fr-CH"/>
        </w:rPr>
        <w:t>ar les utilisateur</w:t>
      </w:r>
      <w:r w:rsidR="009256B8">
        <w:rPr>
          <w:lang w:val="fr-CH"/>
        </w:rPr>
        <w:t>s</w:t>
      </w:r>
      <w:r w:rsidRPr="00B36D48">
        <w:rPr>
          <w:lang w:val="fr-CH"/>
        </w:rPr>
        <w:t>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37CF6"/>
    <w:multiLevelType w:val="hybridMultilevel"/>
    <w:tmpl w:val="75804CB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6C74111"/>
    <w:multiLevelType w:val="multilevel"/>
    <w:tmpl w:val="B0B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0DB46EB"/>
    <w:multiLevelType w:val="hybridMultilevel"/>
    <w:tmpl w:val="0C2672F2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C0E0299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46D15"/>
    <w:multiLevelType w:val="multilevel"/>
    <w:tmpl w:val="045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30692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63419"/>
    <w:multiLevelType w:val="hybridMultilevel"/>
    <w:tmpl w:val="E38E853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5C946A7D"/>
    <w:multiLevelType w:val="multilevel"/>
    <w:tmpl w:val="174C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C56BB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1002A2"/>
    <w:multiLevelType w:val="multilevel"/>
    <w:tmpl w:val="8544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27"/>
  </w:num>
  <w:num w:numId="11" w16cid:durableId="585529264">
    <w:abstractNumId w:val="30"/>
  </w:num>
  <w:num w:numId="12" w16cid:durableId="620917914">
    <w:abstractNumId w:val="19"/>
  </w:num>
  <w:num w:numId="13" w16cid:durableId="2074112880">
    <w:abstractNumId w:val="24"/>
  </w:num>
  <w:num w:numId="14" w16cid:durableId="1916888985">
    <w:abstractNumId w:val="9"/>
  </w:num>
  <w:num w:numId="15" w16cid:durableId="646252692">
    <w:abstractNumId w:val="18"/>
  </w:num>
  <w:num w:numId="16" w16cid:durableId="1740516445">
    <w:abstractNumId w:val="25"/>
  </w:num>
  <w:num w:numId="17" w16cid:durableId="774594650">
    <w:abstractNumId w:val="21"/>
  </w:num>
  <w:num w:numId="18" w16cid:durableId="1243612277">
    <w:abstractNumId w:val="26"/>
  </w:num>
  <w:num w:numId="19" w16cid:durableId="1171485001">
    <w:abstractNumId w:val="11"/>
  </w:num>
  <w:num w:numId="20" w16cid:durableId="1243446442">
    <w:abstractNumId w:val="15"/>
  </w:num>
  <w:num w:numId="21" w16cid:durableId="1137797392">
    <w:abstractNumId w:val="13"/>
  </w:num>
  <w:num w:numId="22" w16cid:durableId="1247961287">
    <w:abstractNumId w:val="29"/>
  </w:num>
  <w:num w:numId="23" w16cid:durableId="1175606626">
    <w:abstractNumId w:val="20"/>
  </w:num>
  <w:num w:numId="24" w16cid:durableId="997222589">
    <w:abstractNumId w:val="17"/>
  </w:num>
  <w:num w:numId="25" w16cid:durableId="1752196465">
    <w:abstractNumId w:val="16"/>
  </w:num>
  <w:num w:numId="26" w16cid:durableId="699670653">
    <w:abstractNumId w:val="28"/>
  </w:num>
  <w:num w:numId="27" w16cid:durableId="2047245392">
    <w:abstractNumId w:val="23"/>
  </w:num>
  <w:num w:numId="28" w16cid:durableId="1994332567">
    <w:abstractNumId w:val="22"/>
  </w:num>
  <w:num w:numId="29" w16cid:durableId="1441025990">
    <w:abstractNumId w:val="10"/>
  </w:num>
  <w:num w:numId="30" w16cid:durableId="1711370180">
    <w:abstractNumId w:val="14"/>
  </w:num>
  <w:num w:numId="31" w16cid:durableId="8393472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2B"/>
    <w:rsid w:val="0006063C"/>
    <w:rsid w:val="000B2699"/>
    <w:rsid w:val="000B5D09"/>
    <w:rsid w:val="000B78BB"/>
    <w:rsid w:val="000C0BAA"/>
    <w:rsid w:val="001402AE"/>
    <w:rsid w:val="0015074B"/>
    <w:rsid w:val="00154731"/>
    <w:rsid w:val="001753F0"/>
    <w:rsid w:val="001B4F41"/>
    <w:rsid w:val="001D653C"/>
    <w:rsid w:val="001E2B91"/>
    <w:rsid w:val="002666F3"/>
    <w:rsid w:val="002946F7"/>
    <w:rsid w:val="0029639D"/>
    <w:rsid w:val="002B0CE9"/>
    <w:rsid w:val="002B5855"/>
    <w:rsid w:val="00306175"/>
    <w:rsid w:val="00326F90"/>
    <w:rsid w:val="003607D1"/>
    <w:rsid w:val="0037757D"/>
    <w:rsid w:val="003E0090"/>
    <w:rsid w:val="004134CD"/>
    <w:rsid w:val="004A3772"/>
    <w:rsid w:val="004B486B"/>
    <w:rsid w:val="004D7DE8"/>
    <w:rsid w:val="004E66B6"/>
    <w:rsid w:val="005067DB"/>
    <w:rsid w:val="00513ACC"/>
    <w:rsid w:val="005E19E3"/>
    <w:rsid w:val="005F4F4D"/>
    <w:rsid w:val="00600F8D"/>
    <w:rsid w:val="00602C26"/>
    <w:rsid w:val="00607FCC"/>
    <w:rsid w:val="00634863"/>
    <w:rsid w:val="00672A4B"/>
    <w:rsid w:val="006C47A9"/>
    <w:rsid w:val="00711A03"/>
    <w:rsid w:val="007A48E7"/>
    <w:rsid w:val="007B3C91"/>
    <w:rsid w:val="00851F42"/>
    <w:rsid w:val="008547F7"/>
    <w:rsid w:val="008866F3"/>
    <w:rsid w:val="0089068C"/>
    <w:rsid w:val="00891C53"/>
    <w:rsid w:val="0089431D"/>
    <w:rsid w:val="00906719"/>
    <w:rsid w:val="009256B8"/>
    <w:rsid w:val="0095335E"/>
    <w:rsid w:val="0095512E"/>
    <w:rsid w:val="009D55F2"/>
    <w:rsid w:val="00A44808"/>
    <w:rsid w:val="00A74DA0"/>
    <w:rsid w:val="00AA1D8D"/>
    <w:rsid w:val="00AE3CDC"/>
    <w:rsid w:val="00B04F72"/>
    <w:rsid w:val="00B36D48"/>
    <w:rsid w:val="00B459DE"/>
    <w:rsid w:val="00B47730"/>
    <w:rsid w:val="00B768A6"/>
    <w:rsid w:val="00B90C3C"/>
    <w:rsid w:val="00BA6A3C"/>
    <w:rsid w:val="00BD42A7"/>
    <w:rsid w:val="00BE7F88"/>
    <w:rsid w:val="00BF642D"/>
    <w:rsid w:val="00C4104F"/>
    <w:rsid w:val="00C4671A"/>
    <w:rsid w:val="00CA079D"/>
    <w:rsid w:val="00CA2B7C"/>
    <w:rsid w:val="00CB0664"/>
    <w:rsid w:val="00CB1C95"/>
    <w:rsid w:val="00CC1662"/>
    <w:rsid w:val="00CD57B7"/>
    <w:rsid w:val="00CD72AA"/>
    <w:rsid w:val="00CE0E52"/>
    <w:rsid w:val="00CE0EA7"/>
    <w:rsid w:val="00CF7D1E"/>
    <w:rsid w:val="00D4133B"/>
    <w:rsid w:val="00D46C4C"/>
    <w:rsid w:val="00D67B78"/>
    <w:rsid w:val="00D87680"/>
    <w:rsid w:val="00DB2C7A"/>
    <w:rsid w:val="00DB4C0B"/>
    <w:rsid w:val="00DD26F8"/>
    <w:rsid w:val="00DF2DD7"/>
    <w:rsid w:val="00E07D92"/>
    <w:rsid w:val="00E11A55"/>
    <w:rsid w:val="00E632E6"/>
    <w:rsid w:val="00E9411F"/>
    <w:rsid w:val="00E96036"/>
    <w:rsid w:val="00EA3D72"/>
    <w:rsid w:val="00EB2E89"/>
    <w:rsid w:val="00EF77CE"/>
    <w:rsid w:val="00F13C11"/>
    <w:rsid w:val="00F37615"/>
    <w:rsid w:val="00F675C3"/>
    <w:rsid w:val="00F733D4"/>
    <w:rsid w:val="00FC693F"/>
    <w:rsid w:val="00F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DF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H" w:eastAsia="fr-CH"/>
    </w:rPr>
  </w:style>
  <w:style w:type="character" w:styleId="CodeHTML">
    <w:name w:val="HTML Code"/>
    <w:basedOn w:val="Policepardfaut"/>
    <w:uiPriority w:val="99"/>
    <w:semiHidden/>
    <w:unhideWhenUsed/>
    <w:rsid w:val="004B48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3</Pages>
  <Words>501</Words>
  <Characters>2758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 Sottile</cp:lastModifiedBy>
  <cp:revision>87</cp:revision>
  <dcterms:created xsi:type="dcterms:W3CDTF">2013-12-23T23:15:00Z</dcterms:created>
  <dcterms:modified xsi:type="dcterms:W3CDTF">2025-12-01T09:25:00Z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